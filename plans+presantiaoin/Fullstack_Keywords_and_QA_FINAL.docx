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B731" w14:textId="7194DEED" w:rsidR="007B39FF" w:rsidRPr="00C227BB" w:rsidRDefault="00000000" w:rsidP="00C227BB">
      <w:pPr>
        <w:bidi/>
        <w:ind w:left="360"/>
        <w:jc w:val="center"/>
        <w:rPr>
          <w:u w:val="single"/>
        </w:rPr>
      </w:pPr>
      <w:r w:rsidRPr="00C227BB">
        <w:rPr>
          <w:b/>
          <w:color w:val="1F4E79"/>
          <w:sz w:val="40"/>
          <w:u w:val="single"/>
        </w:rPr>
        <w:t xml:space="preserve">Full‑Stack Web Application </w:t>
      </w:r>
      <w:r w:rsidR="00004143" w:rsidRPr="00C227BB">
        <w:rPr>
          <w:b/>
          <w:color w:val="1F4E79"/>
          <w:sz w:val="40"/>
          <w:u w:val="single"/>
        </w:rPr>
        <w:t>:</w:t>
      </w:r>
    </w:p>
    <w:p w14:paraId="5C56BD59" w14:textId="77777777" w:rsidR="007B39FF" w:rsidRPr="00C227BB" w:rsidRDefault="00000000" w:rsidP="00C227BB">
      <w:pPr>
        <w:bidi/>
        <w:ind w:left="360"/>
        <w:jc w:val="center"/>
        <w:rPr>
          <w:u w:val="single"/>
        </w:rPr>
      </w:pPr>
      <w:r w:rsidRPr="00C227BB">
        <w:rPr>
          <w:b/>
          <w:color w:val="2F75B5"/>
          <w:sz w:val="30"/>
          <w:u w:val="single"/>
        </w:rPr>
        <w:t>Part A – Keywords (Concepts &amp; Technologies)</w:t>
      </w:r>
    </w:p>
    <w:p w14:paraId="17EFADA3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lang w:bidi="he-IL"/>
        </w:rPr>
        <w:pict w14:anchorId="45A17910">
          <v:rect id="_x0000_i1307" style="width:0;height:1.5pt" o:hralign="center" o:hrstd="t" o:hr="t" fillcolor="#a0a0a0" stroked="f"/>
        </w:pict>
      </w:r>
    </w:p>
    <w:p w14:paraId="656B197C" w14:textId="0CF2CECA" w:rsidR="00C227BB" w:rsidRPr="00097FA1" w:rsidRDefault="00C227BB" w:rsidP="00C227BB">
      <w:pPr>
        <w:tabs>
          <w:tab w:val="num" w:pos="720"/>
        </w:tabs>
        <w:bidi/>
        <w:ind w:left="360"/>
        <w:jc w:val="center"/>
        <w:rPr>
          <w:b/>
          <w:bCs/>
          <w:sz w:val="28"/>
          <w:szCs w:val="28"/>
          <w:lang w:bidi="he-IL"/>
        </w:rPr>
      </w:pPr>
      <w:r w:rsidRPr="00097FA1">
        <w:rPr>
          <w:rFonts w:ascii="Segoe UI Emoji" w:hAnsi="Segoe UI Emoji" w:cs="Segoe UI Emoji"/>
          <w:b/>
          <w:bCs/>
          <w:sz w:val="28"/>
          <w:szCs w:val="28"/>
          <w:lang w:bidi="he-IL"/>
        </w:rPr>
        <w:t>🚀</w:t>
      </w:r>
      <w:r w:rsidRPr="00097FA1">
        <w:rPr>
          <w:b/>
          <w:bCs/>
          <w:sz w:val="28"/>
          <w:szCs w:val="28"/>
          <w:lang w:bidi="he-IL"/>
        </w:rPr>
        <w:t xml:space="preserve"> </w:t>
      </w:r>
      <w:r w:rsidRPr="00097FA1">
        <w:rPr>
          <w:b/>
          <w:bCs/>
          <w:color w:val="1F497D" w:themeColor="text2"/>
          <w:sz w:val="28"/>
          <w:szCs w:val="28"/>
          <w:u w:val="single"/>
          <w:lang w:bidi="he-IL"/>
        </w:rPr>
        <w:t>Technical Stack</w:t>
      </w:r>
    </w:p>
    <w:p w14:paraId="4CA4BD74" w14:textId="7F07B301" w:rsidR="00C227BB" w:rsidRPr="00097FA1" w:rsidRDefault="00C227BB" w:rsidP="00C227BB">
      <w:pPr>
        <w:tabs>
          <w:tab w:val="num" w:pos="720"/>
        </w:tabs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React</w:t>
      </w:r>
    </w:p>
    <w:p w14:paraId="6704E8B9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</w:t>
      </w:r>
      <w:r w:rsidRPr="00C227BB">
        <w:rPr>
          <w:lang w:bidi="he-IL"/>
        </w:rPr>
        <w:t xml:space="preserve"> JavaScript </w:t>
      </w:r>
      <w:r w:rsidRPr="00C227BB">
        <w:rPr>
          <w:rtl/>
          <w:lang w:bidi="he-IL"/>
        </w:rPr>
        <w:t>לבניית ממשקי משתמש מבוססי רכיבים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Components</w:t>
      </w:r>
      <w:r w:rsidRPr="00C227BB">
        <w:rPr>
          <w:lang w:bidi="he-IL"/>
        </w:rPr>
        <w:t xml:space="preserve">), </w:t>
      </w:r>
      <w:r w:rsidRPr="00C227BB">
        <w:rPr>
          <w:rtl/>
          <w:lang w:bidi="he-IL"/>
        </w:rPr>
        <w:t>המאפשרת פיתוח צד-לקוח דינמי ומהיר</w:t>
      </w:r>
      <w:r w:rsidRPr="00C227BB">
        <w:rPr>
          <w:lang w:bidi="he-IL"/>
        </w:rPr>
        <w:t>.</w:t>
      </w:r>
    </w:p>
    <w:p w14:paraId="4260FC64" w14:textId="77777777" w:rsidR="00C227BB" w:rsidRPr="00097FA1" w:rsidRDefault="00C227BB" w:rsidP="00C227BB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TypeScript</w:t>
      </w:r>
    </w:p>
    <w:p w14:paraId="1DBF537C" w14:textId="0A7DFBC5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גרסה מתקדמת של</w:t>
      </w:r>
      <w:r w:rsidRPr="00C227BB">
        <w:rPr>
          <w:lang w:bidi="he-IL"/>
        </w:rPr>
        <w:t xml:space="preserve"> JavaScript </w:t>
      </w:r>
      <w:r w:rsidRPr="00C227BB">
        <w:rPr>
          <w:rtl/>
          <w:lang w:bidi="he-IL"/>
        </w:rPr>
        <w:t>המוסיפה</w:t>
      </w:r>
      <w:r w:rsidR="00766E46">
        <w:rPr>
          <w:lang w:bidi="he-IL"/>
        </w:rPr>
        <w:t>,</w:t>
      </w:r>
      <w:r w:rsidRPr="00C227BB">
        <w:rPr>
          <w:b/>
          <w:bCs/>
          <w:lang w:bidi="he-IL"/>
        </w:rPr>
        <w:t>Static Typing</w:t>
      </w:r>
      <w:r w:rsidRPr="00C227BB">
        <w:rPr>
          <w:lang w:bidi="he-IL"/>
        </w:rPr>
        <w:t xml:space="preserve"> </w:t>
      </w:r>
      <w:r w:rsidR="00766E46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מה שעוזר למנוע שגיאות בזמן הפיתוח ומשפר את הסדר בקוד</w:t>
      </w:r>
      <w:r w:rsidRPr="00C227BB">
        <w:rPr>
          <w:lang w:bidi="he-IL"/>
        </w:rPr>
        <w:t>.</w:t>
      </w:r>
    </w:p>
    <w:p w14:paraId="4FF276A4" w14:textId="77777777" w:rsidR="00C227BB" w:rsidRPr="00097FA1" w:rsidRDefault="00C227BB" w:rsidP="00C227BB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Node.js</w:t>
      </w:r>
    </w:p>
    <w:p w14:paraId="23BE4D11" w14:textId="110F1B3B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סביבת ריצה המאפשרת להריץ קוד</w:t>
      </w:r>
      <w:r w:rsidRPr="00C227BB">
        <w:rPr>
          <w:lang w:bidi="he-IL"/>
        </w:rPr>
        <w:t xml:space="preserve"> JavaScript </w:t>
      </w:r>
      <w:r w:rsidRPr="00C227BB">
        <w:rPr>
          <w:rtl/>
          <w:lang w:bidi="he-IL"/>
        </w:rPr>
        <w:t>בצד השרת</w:t>
      </w:r>
      <w:r w:rsidRPr="00C227BB">
        <w:rPr>
          <w:lang w:bidi="he-IL"/>
        </w:rPr>
        <w:t xml:space="preserve"> </w:t>
      </w:r>
      <w:r w:rsidR="00766E46">
        <w:rPr>
          <w:lang w:bidi="he-IL"/>
        </w:rPr>
        <w:t>,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Backend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ידועה במהירות וביעילות שלה בטיפול בבקשות רבות</w:t>
      </w:r>
      <w:r w:rsidRPr="00C227BB">
        <w:rPr>
          <w:lang w:bidi="he-IL"/>
        </w:rPr>
        <w:t>.</w:t>
      </w:r>
    </w:p>
    <w:p w14:paraId="569F56B2" w14:textId="77777777" w:rsidR="00C227BB" w:rsidRPr="00097FA1" w:rsidRDefault="00C227BB" w:rsidP="00C227BB">
      <w:pPr>
        <w:bidi/>
        <w:ind w:left="360"/>
        <w:rPr>
          <w:rFonts w:hint="cs"/>
          <w:sz w:val="24"/>
          <w:szCs w:val="24"/>
          <w:rtl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Express.js</w:t>
      </w:r>
    </w:p>
    <w:p w14:paraId="39CDDC7B" w14:textId="0BA01FF9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מסגרת עבודה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Framework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פופולרית ל</w:t>
      </w:r>
      <w:r w:rsidRPr="00C227BB">
        <w:rPr>
          <w:lang w:bidi="he-IL"/>
        </w:rPr>
        <w:t xml:space="preserve">-Node.js </w:t>
      </w:r>
      <w:r w:rsidRPr="00C227BB">
        <w:rPr>
          <w:rtl/>
          <w:lang w:bidi="he-IL"/>
        </w:rPr>
        <w:t>שמפשטת את בניית השרת, ניהול הנתיבים</w:t>
      </w:r>
      <w:r w:rsidRPr="00C227BB">
        <w:rPr>
          <w:lang w:bidi="he-IL"/>
        </w:rPr>
        <w:t xml:space="preserve"> </w:t>
      </w:r>
      <w:r>
        <w:rPr>
          <w:lang w:bidi="he-IL"/>
        </w:rPr>
        <w:t xml:space="preserve">    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Routing</w:t>
      </w:r>
      <w:r w:rsidRPr="00C227BB">
        <w:rPr>
          <w:lang w:bidi="he-IL"/>
        </w:rPr>
        <w:t xml:space="preserve">) </w:t>
      </w:r>
      <w:r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וה</w:t>
      </w:r>
      <w:r>
        <w:rPr>
          <w:rFonts w:hint="cs"/>
          <w:rtl/>
          <w:lang w:bidi="he-IL"/>
        </w:rPr>
        <w:t xml:space="preserve">- </w:t>
      </w:r>
      <w:r w:rsidRPr="00C227BB">
        <w:rPr>
          <w:lang w:bidi="he-IL"/>
        </w:rPr>
        <w:t>Middleware</w:t>
      </w:r>
      <w:r>
        <w:rPr>
          <w:rFonts w:hint="cs"/>
          <w:rtl/>
          <w:lang w:bidi="he-IL"/>
        </w:rPr>
        <w:t>.</w:t>
      </w:r>
    </w:p>
    <w:p w14:paraId="29903127" w14:textId="77777777" w:rsidR="00C227BB" w:rsidRPr="00097FA1" w:rsidRDefault="00C227BB" w:rsidP="00C227BB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MongoDB</w:t>
      </w:r>
    </w:p>
    <w:p w14:paraId="1BBA702C" w14:textId="58AEB304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מסד נתונים מסוג</w:t>
      </w:r>
      <w:r w:rsidRPr="00C227BB">
        <w:rPr>
          <w:b/>
          <w:bCs/>
          <w:lang w:bidi="he-IL"/>
        </w:rPr>
        <w:t>NoSQL</w:t>
      </w:r>
      <w:r w:rsidRPr="00C227BB">
        <w:rPr>
          <w:lang w:bidi="he-IL"/>
        </w:rPr>
        <w:t xml:space="preserve"> </w:t>
      </w:r>
      <w:r w:rsidR="001939BB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השומר מידע בצורה גמישה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מה שמאפשר שינויים מהירים במבנה הנתונים</w:t>
      </w:r>
      <w:r w:rsidRPr="00C227BB">
        <w:rPr>
          <w:lang w:bidi="he-IL"/>
        </w:rPr>
        <w:t>.</w:t>
      </w:r>
    </w:p>
    <w:p w14:paraId="5A6E1B01" w14:textId="77777777" w:rsidR="00C227BB" w:rsidRPr="00097FA1" w:rsidRDefault="00C227BB" w:rsidP="00C227BB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Mongoose</w:t>
      </w:r>
    </w:p>
    <w:p w14:paraId="4D0ED918" w14:textId="0112AD91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</w:t>
      </w:r>
      <w:r w:rsidRPr="00C227BB">
        <w:rPr>
          <w:lang w:bidi="he-IL"/>
        </w:rPr>
        <w:t xml:space="preserve"> (ODM) </w:t>
      </w:r>
      <w:r w:rsidRPr="00C227BB">
        <w:rPr>
          <w:rtl/>
          <w:lang w:bidi="he-IL"/>
        </w:rPr>
        <w:t>המקשרת בין</w:t>
      </w:r>
      <w:r w:rsidRPr="00C227BB">
        <w:rPr>
          <w:lang w:bidi="he-IL"/>
        </w:rPr>
        <w:t xml:space="preserve"> Node.js </w:t>
      </w:r>
      <w:r w:rsidRPr="00C227BB">
        <w:rPr>
          <w:rtl/>
          <w:lang w:bidi="he-IL"/>
        </w:rPr>
        <w:t>ל</w:t>
      </w:r>
      <w:r w:rsidR="00737E46">
        <w:rPr>
          <w:lang w:bidi="he-IL"/>
        </w:rPr>
        <w:t xml:space="preserve"> ,</w:t>
      </w:r>
      <w:r w:rsidRPr="00C227BB">
        <w:rPr>
          <w:lang w:bidi="he-IL"/>
        </w:rPr>
        <w:t>MongoDB</w:t>
      </w:r>
      <w:r w:rsidR="00737E46">
        <w:rPr>
          <w:lang w:bidi="he-IL"/>
        </w:rPr>
        <w:t xml:space="preserve"> -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ומאפשרת להגדיר מבנה נתונים ברור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Schema</w:t>
      </w:r>
      <w:r w:rsidRPr="00C227BB">
        <w:rPr>
          <w:lang w:bidi="he-IL"/>
        </w:rPr>
        <w:t xml:space="preserve">) </w:t>
      </w:r>
      <w:r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וולידציות בצד השרת</w:t>
      </w:r>
      <w:r w:rsidRPr="00C227BB">
        <w:rPr>
          <w:lang w:bidi="he-IL"/>
        </w:rPr>
        <w:t>.</w:t>
      </w:r>
    </w:p>
    <w:p w14:paraId="4DAB3E7E" w14:textId="77777777" w:rsidR="00C227BB" w:rsidRPr="00097FA1" w:rsidRDefault="00C227BB" w:rsidP="00097FA1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Material UI</w:t>
      </w:r>
    </w:p>
    <w:p w14:paraId="3D893A45" w14:textId="5686B5F9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>ספריית רכיבי עיצוב מוכנים ל</w:t>
      </w:r>
      <w:r w:rsidR="00156020">
        <w:rPr>
          <w:rFonts w:hint="cs"/>
          <w:rtl/>
          <w:lang w:bidi="he-IL"/>
        </w:rPr>
        <w:t>-</w:t>
      </w:r>
      <w:r w:rsidR="00156020">
        <w:rPr>
          <w:lang w:bidi="he-IL"/>
        </w:rPr>
        <w:t xml:space="preserve"> ,</w:t>
      </w:r>
      <w:r w:rsidRPr="00C227BB">
        <w:rPr>
          <w:lang w:bidi="he-IL"/>
        </w:rPr>
        <w:t xml:space="preserve">React </w:t>
      </w:r>
      <w:r w:rsidRPr="00C227BB">
        <w:rPr>
          <w:rtl/>
          <w:lang w:bidi="he-IL"/>
        </w:rPr>
        <w:t>המאפשרת לבנות ממשקים יפים ומקצועיים במהירות לפי תקני העיצוב של גוגל</w:t>
      </w:r>
      <w:r w:rsidRPr="00C227BB">
        <w:rPr>
          <w:lang w:bidi="he-IL"/>
        </w:rPr>
        <w:t>.</w:t>
      </w:r>
    </w:p>
    <w:p w14:paraId="548D4261" w14:textId="77777777" w:rsidR="00C227BB" w:rsidRPr="00097FA1" w:rsidRDefault="00C227BB" w:rsidP="00097FA1">
      <w:pPr>
        <w:bidi/>
        <w:ind w:left="360"/>
        <w:rPr>
          <w:sz w:val="24"/>
          <w:szCs w:val="24"/>
          <w:lang w:bidi="he-IL"/>
        </w:rPr>
      </w:pPr>
      <w:r w:rsidRPr="00097FA1">
        <w:rPr>
          <w:b/>
          <w:bCs/>
          <w:sz w:val="24"/>
          <w:szCs w:val="24"/>
          <w:lang w:bidi="he-IL"/>
        </w:rPr>
        <w:t>Vercel / Render / Railway</w:t>
      </w:r>
    </w:p>
    <w:p w14:paraId="724E77CB" w14:textId="2D2097F8" w:rsidR="00C227BB" w:rsidRPr="00C227BB" w:rsidRDefault="00C227BB" w:rsidP="00097FA1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>פלטפורמות ענן המאפשרות העלאה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Deployment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מהירה של אפליקציות ושרתים לאינטרנט ישירות מ</w:t>
      </w:r>
      <w:r w:rsidR="00097FA1">
        <w:rPr>
          <w:rFonts w:hint="cs"/>
          <w:rtl/>
          <w:lang w:bidi="he-IL"/>
        </w:rPr>
        <w:t>-</w:t>
      </w:r>
      <w:r w:rsidR="00097FA1">
        <w:rPr>
          <w:lang w:bidi="he-IL"/>
        </w:rPr>
        <w:t>.</w:t>
      </w:r>
      <w:r w:rsidRPr="00C227BB">
        <w:rPr>
          <w:lang w:bidi="he-IL"/>
        </w:rPr>
        <w:t>GitHub</w:t>
      </w:r>
      <w:r w:rsidR="00097FA1">
        <w:rPr>
          <w:lang w:bidi="he-IL"/>
        </w:rPr>
        <w:t xml:space="preserve"> </w:t>
      </w:r>
    </w:p>
    <w:p w14:paraId="475698B6" w14:textId="105B1115" w:rsidR="00C227BB" w:rsidRPr="00573492" w:rsidRDefault="00C227BB" w:rsidP="00097FA1">
      <w:pPr>
        <w:bidi/>
        <w:ind w:left="360"/>
        <w:jc w:val="center"/>
        <w:rPr>
          <w:rFonts w:hint="cs"/>
          <w:b/>
          <w:bCs/>
          <w:sz w:val="24"/>
          <w:szCs w:val="24"/>
          <w:rtl/>
          <w:lang w:bidi="he-IL"/>
        </w:rPr>
      </w:pPr>
      <w:r w:rsidRPr="00C227BB">
        <w:rPr>
          <w:rFonts w:ascii="Segoe UI Emoji" w:hAnsi="Segoe UI Emoji" w:cs="Segoe UI Emoji"/>
          <w:b/>
          <w:bCs/>
          <w:lang w:bidi="he-IL"/>
        </w:rPr>
        <w:lastRenderedPageBreak/>
        <w:t>⚙️</w:t>
      </w:r>
      <w:r w:rsidRPr="00573492">
        <w:rPr>
          <w:b/>
          <w:bCs/>
          <w:sz w:val="24"/>
          <w:szCs w:val="24"/>
          <w:lang w:bidi="he-IL"/>
        </w:rPr>
        <w:t xml:space="preserve"> </w:t>
      </w:r>
      <w:r w:rsidRPr="00573492">
        <w:rPr>
          <w:b/>
          <w:bCs/>
          <w:color w:val="1F497D" w:themeColor="text2"/>
          <w:sz w:val="28"/>
          <w:szCs w:val="28"/>
          <w:u w:val="single"/>
          <w:lang w:bidi="he-IL"/>
        </w:rPr>
        <w:t>Functional &amp; Features</w:t>
      </w:r>
    </w:p>
    <w:p w14:paraId="602D6298" w14:textId="77777777" w:rsidR="00C227BB" w:rsidRPr="00FF3FB7" w:rsidRDefault="00C227BB" w:rsidP="00097FA1">
      <w:pPr>
        <w:bidi/>
        <w:ind w:left="360"/>
        <w:rPr>
          <w:rFonts w:hint="cs"/>
          <w:sz w:val="24"/>
          <w:szCs w:val="24"/>
          <w:rtl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User Registration</w:t>
      </w:r>
    </w:p>
    <w:p w14:paraId="482C5150" w14:textId="07AE4E8C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יצירת חשבון חדש הכולל קבלת פרטים, אימותם</w:t>
      </w:r>
      <w:r w:rsidRPr="00C227BB">
        <w:rPr>
          <w:lang w:bidi="he-IL"/>
        </w:rPr>
        <w:t xml:space="preserve"> </w:t>
      </w:r>
      <w:r w:rsidR="008A47A6">
        <w:rPr>
          <w:lang w:bidi="he-IL"/>
        </w:rPr>
        <w:t>,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Validation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הצפנת הסיסמה ושמירה של המשתמש בבסיס הנתונים</w:t>
      </w:r>
      <w:r w:rsidRPr="00C227BB">
        <w:rPr>
          <w:lang w:bidi="he-IL"/>
        </w:rPr>
        <w:t>.</w:t>
      </w:r>
    </w:p>
    <w:p w14:paraId="673839B6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Login System</w:t>
      </w:r>
    </w:p>
    <w:p w14:paraId="730AD82D" w14:textId="3DC3E8E5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מערכת המאמתת את זהות המשתמש מול המידע השמור ב</w:t>
      </w:r>
      <w:r w:rsidRPr="00C227BB">
        <w:rPr>
          <w:lang w:bidi="he-IL"/>
        </w:rPr>
        <w:t xml:space="preserve">-DB </w:t>
      </w:r>
      <w:r w:rsidRPr="00C227BB">
        <w:rPr>
          <w:rtl/>
          <w:lang w:bidi="he-IL"/>
        </w:rPr>
        <w:t>ומנפיקה אישור כניסה</w:t>
      </w:r>
      <w:r w:rsidR="004633C7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להמשך הגלישה</w:t>
      </w:r>
      <w:r w:rsidRPr="00C227BB">
        <w:rPr>
          <w:lang w:bidi="he-IL"/>
        </w:rPr>
        <w:t>.</w:t>
      </w:r>
    </w:p>
    <w:p w14:paraId="0214271E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Logout Functionality</w:t>
      </w:r>
    </w:p>
    <w:p w14:paraId="5A2D6B9C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ניתוק המשתמש מהמערכת על ידי מחיקת ה</w:t>
      </w:r>
      <w:r w:rsidRPr="00C227BB">
        <w:rPr>
          <w:lang w:bidi="he-IL"/>
        </w:rPr>
        <w:t xml:space="preserve">-Token </w:t>
      </w:r>
      <w:r w:rsidRPr="00C227BB">
        <w:rPr>
          <w:rtl/>
          <w:lang w:bidi="he-IL"/>
        </w:rPr>
        <w:t>מהדפדפן וביטול הרשאות הגישה בשרת</w:t>
      </w:r>
      <w:r w:rsidRPr="00C227BB">
        <w:rPr>
          <w:lang w:bidi="he-IL"/>
        </w:rPr>
        <w:t>.</w:t>
      </w:r>
    </w:p>
    <w:p w14:paraId="1B8624FB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Account Verification</w:t>
      </w:r>
    </w:p>
    <w:p w14:paraId="04456B7B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אימות החשבון (לרוב דרך מייל) כדי לוודא שהמשתמש אמיתי ולמנוע הרשמות פיקטיביות</w:t>
      </w:r>
      <w:r w:rsidRPr="00C227BB">
        <w:rPr>
          <w:lang w:bidi="he-IL"/>
        </w:rPr>
        <w:t>.</w:t>
      </w:r>
    </w:p>
    <w:p w14:paraId="76390D4B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Money Transfer</w:t>
      </w:r>
    </w:p>
    <w:p w14:paraId="05BFFE9F" w14:textId="119446AD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העברת כספים המחייב אבטחה מקסימלית ושימוש ב</w:t>
      </w:r>
      <w:r w:rsidRPr="00C227BB">
        <w:rPr>
          <w:b/>
          <w:bCs/>
          <w:lang w:bidi="he-IL"/>
        </w:rPr>
        <w:t>Transactions</w:t>
      </w:r>
      <w:r w:rsidR="005B54F4">
        <w:rPr>
          <w:lang w:bidi="he-IL"/>
        </w:rPr>
        <w:t xml:space="preserve"> -</w:t>
      </w:r>
      <w:r w:rsidR="005B54F4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כדי להבטיח שהפעולה הושלמה במלואה או בוטלה במקרה של תקלה</w:t>
      </w:r>
      <w:r w:rsidRPr="00C227BB">
        <w:rPr>
          <w:lang w:bidi="he-IL"/>
        </w:rPr>
        <w:t>.</w:t>
      </w:r>
    </w:p>
    <w:p w14:paraId="3197BD5B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Unique Email Validation</w:t>
      </w:r>
    </w:p>
    <w:p w14:paraId="25480A40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בדיקה בבסיס הנתונים שמוודאת כי כתובת המייל שסופקה אינה רשומה כבר תחת משתמש אחר</w:t>
      </w:r>
      <w:r w:rsidRPr="00C227BB">
        <w:rPr>
          <w:lang w:bidi="he-IL"/>
        </w:rPr>
        <w:t>.</w:t>
      </w:r>
    </w:p>
    <w:p w14:paraId="57BE09F2" w14:textId="77777777" w:rsidR="00C227BB" w:rsidRPr="00FF3FB7" w:rsidRDefault="00C227BB" w:rsidP="00FF3FB7">
      <w:pPr>
        <w:bidi/>
        <w:ind w:left="360"/>
        <w:rPr>
          <w:sz w:val="24"/>
          <w:szCs w:val="24"/>
          <w:lang w:bidi="he-IL"/>
        </w:rPr>
      </w:pPr>
      <w:r w:rsidRPr="00FF3FB7">
        <w:rPr>
          <w:b/>
          <w:bCs/>
          <w:sz w:val="24"/>
          <w:szCs w:val="24"/>
          <w:lang w:bidi="he-IL"/>
        </w:rPr>
        <w:t>Protected Routes</w:t>
      </w:r>
    </w:p>
    <w:p w14:paraId="30907ACE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נתיבים באפליקציה שנגישים רק למשתמשים מחוברים או בעלי הרשאות מתאימות, תוך חסימת משתמשים אורחים</w:t>
      </w:r>
      <w:r w:rsidRPr="00C227BB">
        <w:rPr>
          <w:lang w:bidi="he-IL"/>
        </w:rPr>
        <w:t>.</w:t>
      </w:r>
    </w:p>
    <w:p w14:paraId="31C40E46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Role-Based Access (RBAC)</w:t>
      </w:r>
    </w:p>
    <w:p w14:paraId="49645A50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ניהול הרשאות לפי תפקידים</w:t>
      </w:r>
      <w:r w:rsidRPr="00C227BB">
        <w:rPr>
          <w:lang w:bidi="he-IL"/>
        </w:rPr>
        <w:t xml:space="preserve"> (</w:t>
      </w:r>
      <w:r w:rsidRPr="00C227BB">
        <w:rPr>
          <w:rtl/>
          <w:lang w:bidi="he-IL"/>
        </w:rPr>
        <w:t>למשל</w:t>
      </w:r>
      <w:r w:rsidRPr="00C227BB">
        <w:rPr>
          <w:lang w:bidi="he-IL"/>
        </w:rPr>
        <w:t xml:space="preserve">: Admin </w:t>
      </w:r>
      <w:r w:rsidRPr="00C227BB">
        <w:rPr>
          <w:rtl/>
          <w:lang w:bidi="he-IL"/>
        </w:rPr>
        <w:t>מול</w:t>
      </w:r>
      <w:r w:rsidRPr="00C227BB">
        <w:rPr>
          <w:lang w:bidi="he-IL"/>
        </w:rPr>
        <w:t xml:space="preserve"> User), </w:t>
      </w:r>
      <w:r w:rsidRPr="00C227BB">
        <w:rPr>
          <w:rtl/>
          <w:lang w:bidi="he-IL"/>
        </w:rPr>
        <w:t>שקובע אילו פעולות כל משתמש רשאי לבצע במערכת</w:t>
      </w:r>
      <w:r w:rsidRPr="00C227BB">
        <w:rPr>
          <w:lang w:bidi="he-IL"/>
        </w:rPr>
        <w:t>.</w:t>
      </w:r>
    </w:p>
    <w:p w14:paraId="29E98276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Customer Service Chat Bot</w:t>
      </w:r>
    </w:p>
    <w:p w14:paraId="7E3EA2B5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ממשק שיחה אוטומטי העונה לשאלות משתמשים ומשפר את השירות והזמינות של האתר</w:t>
      </w:r>
      <w:r w:rsidRPr="00C227BB">
        <w:rPr>
          <w:lang w:bidi="he-IL"/>
        </w:rPr>
        <w:t>.</w:t>
      </w:r>
    </w:p>
    <w:p w14:paraId="43F502A6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Error Handling</w:t>
      </w:r>
    </w:p>
    <w:p w14:paraId="29736EC0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ניהול שגיאות בקוד בצורה חכמה, המונע קריסה של האפליקציה ומציג למשתמש הודעה ברורה במקום שגיאה טכנית</w:t>
      </w:r>
      <w:r w:rsidRPr="00C227BB">
        <w:rPr>
          <w:lang w:bidi="he-IL"/>
        </w:rPr>
        <w:t>.</w:t>
      </w:r>
    </w:p>
    <w:p w14:paraId="4C6C8A6D" w14:textId="5F90FA84" w:rsidR="00C227BB" w:rsidRPr="00C227BB" w:rsidRDefault="00C227BB" w:rsidP="00C227BB">
      <w:pPr>
        <w:bidi/>
        <w:ind w:left="360"/>
        <w:jc w:val="left"/>
        <w:rPr>
          <w:lang w:bidi="he-IL"/>
        </w:rPr>
      </w:pPr>
    </w:p>
    <w:p w14:paraId="7B0746CB" w14:textId="44F69A8B" w:rsidR="00C227BB" w:rsidRPr="00881AC6" w:rsidRDefault="00C227BB" w:rsidP="00881AC6">
      <w:pPr>
        <w:bidi/>
        <w:ind w:left="360"/>
        <w:jc w:val="center"/>
        <w:rPr>
          <w:rFonts w:hint="cs"/>
          <w:b/>
          <w:bCs/>
          <w:sz w:val="28"/>
          <w:szCs w:val="28"/>
          <w:rtl/>
          <w:lang w:bidi="he-IL"/>
        </w:rPr>
      </w:pPr>
      <w:r w:rsidRPr="00881AC6">
        <w:rPr>
          <w:rFonts w:ascii="Segoe UI Emoji" w:hAnsi="Segoe UI Emoji" w:cs="Segoe UI Emoji"/>
          <w:b/>
          <w:bCs/>
          <w:sz w:val="28"/>
          <w:szCs w:val="28"/>
          <w:lang w:bidi="he-IL"/>
        </w:rPr>
        <w:lastRenderedPageBreak/>
        <w:t>🛡️</w:t>
      </w:r>
      <w:r w:rsidRPr="00881AC6">
        <w:rPr>
          <w:b/>
          <w:bCs/>
          <w:sz w:val="28"/>
          <w:szCs w:val="28"/>
          <w:lang w:bidi="he-IL"/>
        </w:rPr>
        <w:t xml:space="preserve"> </w:t>
      </w:r>
      <w:r w:rsidRPr="00881AC6">
        <w:rPr>
          <w:b/>
          <w:bCs/>
          <w:color w:val="1F497D" w:themeColor="text2"/>
          <w:sz w:val="28"/>
          <w:szCs w:val="28"/>
          <w:u w:val="single"/>
          <w:lang w:bidi="he-IL"/>
        </w:rPr>
        <w:t>Security &amp; Architecture</w:t>
      </w:r>
    </w:p>
    <w:p w14:paraId="6133D9B9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Authentication</w:t>
      </w:r>
    </w:p>
    <w:p w14:paraId="1D347157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זיהוי המשתמש (מי אתה?), המתבצע לרוב על ידי שם משתמש וסיסמה או דרך צד שלישי כמו גוגל</w:t>
      </w:r>
      <w:r w:rsidRPr="00C227BB">
        <w:rPr>
          <w:lang w:bidi="he-IL"/>
        </w:rPr>
        <w:t>.</w:t>
      </w:r>
    </w:p>
    <w:p w14:paraId="7FECD5FE" w14:textId="77777777" w:rsidR="00C227BB" w:rsidRPr="00881AC6" w:rsidRDefault="00C227BB" w:rsidP="00881AC6">
      <w:pPr>
        <w:bidi/>
        <w:ind w:left="360"/>
        <w:rPr>
          <w:b/>
          <w:bCs/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Encryption</w:t>
      </w:r>
    </w:p>
    <w:p w14:paraId="3BDA64BD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הצפנת מידע רגיש כך שגם אם הנתונים ייגנבו, לא ניתן יהיה לקרוא אותם ללא המפתח המתאים</w:t>
      </w:r>
      <w:r w:rsidRPr="00C227BB">
        <w:rPr>
          <w:lang w:bidi="he-IL"/>
        </w:rPr>
        <w:t>.</w:t>
      </w:r>
    </w:p>
    <w:p w14:paraId="44577D0D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JWT Tokens</w:t>
      </w:r>
    </w:p>
    <w:p w14:paraId="6B65461E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אמצעי מאובטח להעברת מידע בין הלקוח לשרת בצורה של מחרוזת חתומה, המשמשת בעיקר לשמירת המשתמש מחובר</w:t>
      </w:r>
      <w:r w:rsidRPr="00C227BB">
        <w:rPr>
          <w:lang w:bidi="he-IL"/>
        </w:rPr>
        <w:t>.</w:t>
      </w:r>
    </w:p>
    <w:p w14:paraId="273FEA68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Secure REST API</w:t>
      </w:r>
    </w:p>
    <w:p w14:paraId="5A1054D9" w14:textId="32B331DA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ממשק תקשורת המוגן על ידי הצפנת</w:t>
      </w:r>
      <w:r w:rsidRPr="00C227BB">
        <w:rPr>
          <w:lang w:bidi="he-IL"/>
        </w:rPr>
        <w:t xml:space="preserve"> </w:t>
      </w:r>
      <w:r w:rsidR="00C31E52">
        <w:rPr>
          <w:lang w:bidi="he-IL"/>
        </w:rPr>
        <w:t>,</w:t>
      </w:r>
      <w:r w:rsidRPr="00C31E52">
        <w:rPr>
          <w:b/>
          <w:bCs/>
          <w:lang w:bidi="he-IL"/>
        </w:rPr>
        <w:t>HTTPS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אימות משתמשים וחסימת גישות לא מורשות</w:t>
      </w:r>
      <w:r w:rsidRPr="00C227BB">
        <w:rPr>
          <w:lang w:bidi="he-IL"/>
        </w:rPr>
        <w:t>.</w:t>
      </w:r>
    </w:p>
    <w:p w14:paraId="3F93E418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Session Security</w:t>
      </w:r>
    </w:p>
    <w:p w14:paraId="27A24FB3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הגנה על החיבור של המשתמש מפני גניבת זהות, למשל על ידי שימוש ב</w:t>
      </w:r>
      <w:r w:rsidRPr="00C227BB">
        <w:rPr>
          <w:lang w:bidi="he-IL"/>
        </w:rPr>
        <w:t xml:space="preserve">-Cookies </w:t>
      </w:r>
      <w:r w:rsidRPr="00C227BB">
        <w:rPr>
          <w:rtl/>
          <w:lang w:bidi="he-IL"/>
        </w:rPr>
        <w:t>מאובטחים או פקיעת תוקף של טוקנים</w:t>
      </w:r>
      <w:r w:rsidRPr="00C227BB">
        <w:rPr>
          <w:lang w:bidi="he-IL"/>
        </w:rPr>
        <w:t>.</w:t>
      </w:r>
    </w:p>
    <w:p w14:paraId="18D85DD9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API Rate Limiting</w:t>
      </w:r>
    </w:p>
    <w:p w14:paraId="3F94FCD0" w14:textId="35F2034D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 xml:space="preserve">הגבלת מספר הבקשות שמשתמש יכול לשלוח לשרת בזמן נתון, כדי למנוע עומס או התקפות מסוג </w:t>
      </w:r>
      <w:r w:rsidRPr="00C227BB">
        <w:rPr>
          <w:b/>
          <w:bCs/>
          <w:lang w:bidi="he-IL"/>
        </w:rPr>
        <w:t>DoS</w:t>
      </w:r>
      <w:r w:rsidR="003A558F">
        <w:rPr>
          <w:rFonts w:hint="cs"/>
          <w:rtl/>
          <w:lang w:bidi="he-IL"/>
        </w:rPr>
        <w:t>.</w:t>
      </w:r>
    </w:p>
    <w:p w14:paraId="51B38D21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CORS</w:t>
      </w:r>
    </w:p>
    <w:p w14:paraId="703A1575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מנגנון אבטחה בדפדפן המגדיר אילו אתרים מורשים לגשת למשאבים של השרת שלך ומתי לחסום בקשות זרות</w:t>
      </w:r>
      <w:r w:rsidRPr="00C227BB">
        <w:rPr>
          <w:lang w:bidi="he-IL"/>
        </w:rPr>
        <w:t>.</w:t>
      </w:r>
    </w:p>
    <w:p w14:paraId="7F562DF9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Database Schema</w:t>
      </w:r>
    </w:p>
    <w:p w14:paraId="282EAF0E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הגדרה מראש של המבנה והסוג של הנתונים שיישמרו בבסיס הנתונים, מה שמבטיח סדר ועקביות במידע</w:t>
      </w:r>
      <w:r w:rsidRPr="00C227BB">
        <w:rPr>
          <w:lang w:bidi="he-IL"/>
        </w:rPr>
        <w:t>.</w:t>
      </w:r>
    </w:p>
    <w:p w14:paraId="21FE80D5" w14:textId="72FCC6EE" w:rsidR="00C227BB" w:rsidRDefault="00C227BB" w:rsidP="00C227BB">
      <w:pPr>
        <w:bidi/>
        <w:ind w:left="360"/>
        <w:jc w:val="left"/>
        <w:rPr>
          <w:rtl/>
          <w:lang w:bidi="he-IL"/>
        </w:rPr>
      </w:pPr>
    </w:p>
    <w:p w14:paraId="3410E658" w14:textId="77777777" w:rsidR="00881AC6" w:rsidRDefault="00881AC6" w:rsidP="00881AC6">
      <w:pPr>
        <w:bidi/>
        <w:ind w:left="360"/>
        <w:jc w:val="left"/>
        <w:rPr>
          <w:rtl/>
          <w:lang w:bidi="he-IL"/>
        </w:rPr>
      </w:pPr>
    </w:p>
    <w:p w14:paraId="45743899" w14:textId="77777777" w:rsidR="00881AC6" w:rsidRDefault="00881AC6" w:rsidP="00881AC6">
      <w:pPr>
        <w:bidi/>
        <w:ind w:left="360"/>
        <w:jc w:val="left"/>
        <w:rPr>
          <w:rtl/>
          <w:lang w:bidi="he-IL"/>
        </w:rPr>
      </w:pPr>
    </w:p>
    <w:p w14:paraId="61CBA019" w14:textId="77777777" w:rsidR="00881AC6" w:rsidRDefault="00881AC6" w:rsidP="00881AC6">
      <w:pPr>
        <w:bidi/>
        <w:ind w:left="360"/>
        <w:jc w:val="left"/>
        <w:rPr>
          <w:rtl/>
          <w:lang w:bidi="he-IL"/>
        </w:rPr>
      </w:pPr>
    </w:p>
    <w:p w14:paraId="671DEC81" w14:textId="77777777" w:rsidR="00881AC6" w:rsidRPr="00C227BB" w:rsidRDefault="00881AC6" w:rsidP="00881AC6">
      <w:pPr>
        <w:bidi/>
        <w:ind w:left="360"/>
        <w:jc w:val="left"/>
        <w:rPr>
          <w:rFonts w:hint="cs"/>
          <w:lang w:bidi="he-IL"/>
        </w:rPr>
      </w:pPr>
    </w:p>
    <w:p w14:paraId="0EBAA63F" w14:textId="4F9A381F" w:rsidR="00881AC6" w:rsidRPr="00881AC6" w:rsidRDefault="00C227BB" w:rsidP="00881AC6">
      <w:pPr>
        <w:bidi/>
        <w:ind w:left="360"/>
        <w:jc w:val="center"/>
        <w:rPr>
          <w:rFonts w:hint="cs"/>
          <w:b/>
          <w:bCs/>
          <w:sz w:val="28"/>
          <w:szCs w:val="28"/>
          <w:rtl/>
          <w:lang w:bidi="he-IL"/>
        </w:rPr>
      </w:pPr>
      <w:r w:rsidRPr="00881AC6">
        <w:rPr>
          <w:rFonts w:ascii="Segoe UI Emoji" w:hAnsi="Segoe UI Emoji" w:cs="Segoe UI Emoji"/>
          <w:b/>
          <w:bCs/>
          <w:sz w:val="28"/>
          <w:szCs w:val="28"/>
          <w:lang w:bidi="he-IL"/>
        </w:rPr>
        <w:lastRenderedPageBreak/>
        <w:t>🧪</w:t>
      </w:r>
      <w:r w:rsidRPr="00881AC6">
        <w:rPr>
          <w:b/>
          <w:bCs/>
          <w:sz w:val="28"/>
          <w:szCs w:val="28"/>
          <w:lang w:bidi="he-IL"/>
        </w:rPr>
        <w:t xml:space="preserve"> </w:t>
      </w:r>
      <w:r w:rsidRPr="00881AC6">
        <w:rPr>
          <w:b/>
          <w:bCs/>
          <w:color w:val="1F497D" w:themeColor="text2"/>
          <w:sz w:val="28"/>
          <w:szCs w:val="28"/>
          <w:u w:val="single"/>
          <w:lang w:bidi="he-IL"/>
        </w:rPr>
        <w:t>Development &amp; Testing</w:t>
      </w:r>
    </w:p>
    <w:p w14:paraId="31AA8C64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Unit Testing</w:t>
      </w:r>
    </w:p>
    <w:p w14:paraId="76D8B370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בדיקה של יחידת קוד קטנה ובודדת (כמו פונקציה) כדי לוודא שהיא מחזירה את התוצאה הצפויה בכל מצב</w:t>
      </w:r>
      <w:r w:rsidRPr="00C227BB">
        <w:rPr>
          <w:lang w:bidi="he-IL"/>
        </w:rPr>
        <w:t>.</w:t>
      </w:r>
    </w:p>
    <w:p w14:paraId="7268CB17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Integration Testing</w:t>
      </w:r>
    </w:p>
    <w:p w14:paraId="394437DA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בדיקה שבוחנת כיצד כמה חלקים במערכת עובדים יחד, למשל החיבור בין השרת לבסיס הנתונים</w:t>
      </w:r>
      <w:r w:rsidRPr="00C227BB">
        <w:rPr>
          <w:lang w:bidi="he-IL"/>
        </w:rPr>
        <w:t>.</w:t>
      </w:r>
    </w:p>
    <w:p w14:paraId="091F81D6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End-to-End (E2E) Testing</w:t>
      </w:r>
    </w:p>
    <w:p w14:paraId="18C4A7D7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בדיקה המדמה מסלול מלא של משתמש באפליקציה (מהלוגין ועד הקנייה) כדי לוודא שהכל עובד מקצה לקצה</w:t>
      </w:r>
      <w:r w:rsidRPr="00C227BB">
        <w:rPr>
          <w:lang w:bidi="he-IL"/>
        </w:rPr>
        <w:t>.</w:t>
      </w:r>
    </w:p>
    <w:p w14:paraId="4B67A651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Cypress</w:t>
      </w:r>
    </w:p>
    <w:p w14:paraId="626448A4" w14:textId="10D4202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 xml:space="preserve">כלי פופולרי להרצת בדיקות </w:t>
      </w:r>
      <w:r w:rsidR="000D224C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Frontend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ו</w:t>
      </w:r>
      <w:r w:rsidR="000D224C">
        <w:rPr>
          <w:rFonts w:hint="cs"/>
          <w:rtl/>
          <w:lang w:bidi="he-IL"/>
        </w:rPr>
        <w:t>-</w:t>
      </w:r>
      <w:r w:rsidRPr="00C227BB">
        <w:rPr>
          <w:lang w:bidi="he-IL"/>
        </w:rPr>
        <w:t xml:space="preserve">E2E </w:t>
      </w:r>
      <w:r w:rsidR="000D224C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המאפשר לראות את הבדיקה רצה בתוך דפדפן בזמן אמת</w:t>
      </w:r>
      <w:r w:rsidRPr="00C227BB">
        <w:rPr>
          <w:lang w:bidi="he-IL"/>
        </w:rPr>
        <w:t>.</w:t>
      </w:r>
    </w:p>
    <w:p w14:paraId="3C43A5E7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Jest</w:t>
      </w:r>
    </w:p>
    <w:p w14:paraId="0A405F18" w14:textId="78C7009B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 בדיקות מהירה ל</w:t>
      </w:r>
      <w:r w:rsidRPr="00C227BB">
        <w:rPr>
          <w:lang w:bidi="he-IL"/>
        </w:rPr>
        <w:t xml:space="preserve">-JavaScript </w:t>
      </w:r>
      <w:r w:rsidRPr="00C227BB">
        <w:rPr>
          <w:rtl/>
          <w:lang w:bidi="he-IL"/>
        </w:rPr>
        <w:t>ו</w:t>
      </w:r>
      <w:r w:rsidRPr="00C227BB">
        <w:rPr>
          <w:lang w:bidi="he-IL"/>
        </w:rPr>
        <w:t xml:space="preserve">-React, </w:t>
      </w:r>
      <w:r w:rsidRPr="00C227BB">
        <w:rPr>
          <w:rtl/>
          <w:lang w:bidi="he-IL"/>
        </w:rPr>
        <w:t>המשמשת בעיקר לכתיבת</w:t>
      </w:r>
      <w:r w:rsidRPr="00C227BB">
        <w:rPr>
          <w:lang w:bidi="he-IL"/>
        </w:rPr>
        <w:t xml:space="preserve"> </w:t>
      </w:r>
      <w:r w:rsidR="000D224C">
        <w:rPr>
          <w:lang w:bidi="he-IL"/>
        </w:rPr>
        <w:t>.</w:t>
      </w:r>
      <w:r w:rsidRPr="00C227BB">
        <w:rPr>
          <w:lang w:bidi="he-IL"/>
        </w:rPr>
        <w:t>Unit Tests</w:t>
      </w:r>
      <w:r w:rsidR="000D224C">
        <w:rPr>
          <w:lang w:bidi="he-IL"/>
        </w:rPr>
        <w:t xml:space="preserve"> </w:t>
      </w:r>
    </w:p>
    <w:p w14:paraId="628CDCD4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Supertest</w:t>
      </w:r>
    </w:p>
    <w:p w14:paraId="5100AB4C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 לבדיקת שרתי</w:t>
      </w:r>
      <w:r w:rsidRPr="00C227BB">
        <w:rPr>
          <w:lang w:bidi="he-IL"/>
        </w:rPr>
        <w:t xml:space="preserve"> Node.js </w:t>
      </w:r>
      <w:r w:rsidRPr="00C227BB">
        <w:rPr>
          <w:rtl/>
          <w:lang w:bidi="he-IL"/>
        </w:rPr>
        <w:t>המאפשרת לשלוח בקשות</w:t>
      </w:r>
      <w:r w:rsidRPr="00C227BB">
        <w:rPr>
          <w:lang w:bidi="he-IL"/>
        </w:rPr>
        <w:t xml:space="preserve"> HTTP </w:t>
      </w:r>
      <w:r w:rsidRPr="00C227BB">
        <w:rPr>
          <w:rtl/>
          <w:lang w:bidi="he-IL"/>
        </w:rPr>
        <w:t>לשרת ולוודא שהתגובות תקינות</w:t>
      </w:r>
      <w:r w:rsidRPr="00C227BB">
        <w:rPr>
          <w:lang w:bidi="he-IL"/>
        </w:rPr>
        <w:t>.</w:t>
      </w:r>
    </w:p>
    <w:p w14:paraId="21B86D3C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CI/CD Pipeline</w:t>
      </w:r>
    </w:p>
    <w:p w14:paraId="3B435C7B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אוטומטי המריץ בדיקות ומעלה את הקוד לשרת בכל פעם שמתבצע שינוי</w:t>
      </w:r>
      <w:r w:rsidRPr="00C227BB">
        <w:rPr>
          <w:lang w:bidi="he-IL"/>
        </w:rPr>
        <w:t>.</w:t>
      </w:r>
    </w:p>
    <w:p w14:paraId="223FB1AD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Docker Containerization</w:t>
      </w:r>
    </w:p>
    <w:p w14:paraId="00900F45" w14:textId="519FE089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אריזת האפליקציה וכל רכיביה בתוך "מכולה</w:t>
      </w:r>
      <w:r w:rsidR="00BA449F">
        <w:rPr>
          <w:rFonts w:hint="cs"/>
          <w:rtl/>
          <w:lang w:bidi="he-IL"/>
        </w:rPr>
        <w:t>"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Container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שרצה באותה צורה בכל מחשב או שרת</w:t>
      </w:r>
      <w:r w:rsidRPr="00C227BB">
        <w:rPr>
          <w:lang w:bidi="he-IL"/>
        </w:rPr>
        <w:t>.</w:t>
      </w:r>
    </w:p>
    <w:p w14:paraId="31A6803E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Swagger / Swagger UI</w:t>
      </w:r>
    </w:p>
    <w:p w14:paraId="5B928A83" w14:textId="581E8AB5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כלים ליצירת תיעוד ויזואלי ואינטראקטיבי של ה</w:t>
      </w:r>
      <w:r w:rsidR="00BA449F">
        <w:rPr>
          <w:rFonts w:hint="cs"/>
          <w:rtl/>
          <w:lang w:bidi="he-IL"/>
        </w:rPr>
        <w:t>-</w:t>
      </w:r>
      <w:r w:rsidR="00BA449F">
        <w:rPr>
          <w:lang w:bidi="he-IL"/>
        </w:rPr>
        <w:t xml:space="preserve"> ,</w:t>
      </w:r>
      <w:r w:rsidRPr="00C227BB">
        <w:rPr>
          <w:lang w:bidi="he-IL"/>
        </w:rPr>
        <w:t xml:space="preserve">API </w:t>
      </w:r>
      <w:r w:rsidRPr="00C227BB">
        <w:rPr>
          <w:rtl/>
          <w:lang w:bidi="he-IL"/>
        </w:rPr>
        <w:t>המאפשרים למפתחים להבין ולהתנסות בבקשות השרת בקלות</w:t>
      </w:r>
      <w:r w:rsidRPr="00C227BB">
        <w:rPr>
          <w:lang w:bidi="he-IL"/>
        </w:rPr>
        <w:t>.</w:t>
      </w:r>
    </w:p>
    <w:p w14:paraId="1FD8AD94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Postman</w:t>
      </w:r>
    </w:p>
    <w:p w14:paraId="5687CACD" w14:textId="300A68A8" w:rsidR="00C227BB" w:rsidRDefault="00C227BB" w:rsidP="00C227BB">
      <w:pPr>
        <w:bidi/>
        <w:ind w:left="360"/>
        <w:jc w:val="left"/>
        <w:rPr>
          <w:rtl/>
          <w:lang w:bidi="he-IL"/>
        </w:rPr>
      </w:pPr>
      <w:r w:rsidRPr="00C227BB">
        <w:rPr>
          <w:rtl/>
          <w:lang w:bidi="he-IL"/>
        </w:rPr>
        <w:t>אפליקציה לבדיקה וניהול של בקשות</w:t>
      </w:r>
      <w:r w:rsidRPr="00C227BB">
        <w:rPr>
          <w:lang w:bidi="he-IL"/>
        </w:rPr>
        <w:t xml:space="preserve"> </w:t>
      </w:r>
      <w:r w:rsidR="00245727">
        <w:rPr>
          <w:lang w:bidi="he-IL"/>
        </w:rPr>
        <w:t>,</w:t>
      </w:r>
      <w:r w:rsidRPr="00C227BB">
        <w:rPr>
          <w:lang w:bidi="he-IL"/>
        </w:rPr>
        <w:t xml:space="preserve">API </w:t>
      </w:r>
      <w:r w:rsidRPr="00C227BB">
        <w:rPr>
          <w:rtl/>
          <w:lang w:bidi="he-IL"/>
        </w:rPr>
        <w:t>המאפשרת לשלוח בקשות</w:t>
      </w:r>
      <w:r w:rsidRPr="00C227BB">
        <w:rPr>
          <w:lang w:bidi="he-IL"/>
        </w:rPr>
        <w:t xml:space="preserve"> HTTP </w:t>
      </w:r>
      <w:r w:rsidRPr="00C227BB">
        <w:rPr>
          <w:rtl/>
          <w:lang w:bidi="he-IL"/>
        </w:rPr>
        <w:t>ולראות את התגובה מהשרת</w:t>
      </w:r>
      <w:r w:rsidRPr="00C227BB">
        <w:rPr>
          <w:lang w:bidi="he-IL"/>
        </w:rPr>
        <w:t>.</w:t>
      </w:r>
    </w:p>
    <w:p w14:paraId="2FB06FB8" w14:textId="77777777" w:rsidR="00881AC6" w:rsidRPr="00C227BB" w:rsidRDefault="00881AC6" w:rsidP="00881AC6">
      <w:pPr>
        <w:bidi/>
        <w:ind w:left="360"/>
        <w:jc w:val="left"/>
        <w:rPr>
          <w:rFonts w:hint="cs"/>
          <w:rtl/>
          <w:lang w:bidi="he-IL"/>
        </w:rPr>
      </w:pPr>
    </w:p>
    <w:p w14:paraId="327BF19E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lastRenderedPageBreak/>
        <w:t>Twilio API</w:t>
      </w:r>
    </w:p>
    <w:p w14:paraId="57F0F764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שירות חיצוני המאפשר לשלוח הודעות</w:t>
      </w:r>
      <w:r w:rsidRPr="00C227BB">
        <w:rPr>
          <w:lang w:bidi="he-IL"/>
        </w:rPr>
        <w:t xml:space="preserve"> SMS, </w:t>
      </w:r>
      <w:r w:rsidRPr="00C227BB">
        <w:rPr>
          <w:rtl/>
          <w:lang w:bidi="he-IL"/>
        </w:rPr>
        <w:t>לבצע שיחות טלפון או וואטסאפ מהקוד שלך</w:t>
      </w:r>
      <w:r w:rsidRPr="00C227BB">
        <w:rPr>
          <w:lang w:bidi="he-IL"/>
        </w:rPr>
        <w:t>.</w:t>
      </w:r>
    </w:p>
    <w:p w14:paraId="524F8B9F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Socket.IO</w:t>
      </w:r>
    </w:p>
    <w:p w14:paraId="50AC39DD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 המאפשרת תקשורת דו-כיוונית בזמן אמת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Real-time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בין השרת למשתמשים</w:t>
      </w:r>
      <w:r w:rsidRPr="00C227BB">
        <w:rPr>
          <w:lang w:bidi="he-IL"/>
        </w:rPr>
        <w:t>.</w:t>
      </w:r>
    </w:p>
    <w:p w14:paraId="7A34AAB9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Jitsi</w:t>
      </w:r>
    </w:p>
    <w:p w14:paraId="51867A6F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תשתית קוד פתוח לניהול שיחות וידאו שניתן להטמיע ישירות בתוך אתר אינטרנט</w:t>
      </w:r>
      <w:r w:rsidRPr="00C227BB">
        <w:rPr>
          <w:lang w:bidi="he-IL"/>
        </w:rPr>
        <w:t>.</w:t>
      </w:r>
    </w:p>
    <w:p w14:paraId="2F13DEA6" w14:textId="77777777" w:rsidR="00C227BB" w:rsidRPr="00C227BB" w:rsidRDefault="00C227BB" w:rsidP="00881AC6">
      <w:pPr>
        <w:bidi/>
        <w:ind w:left="360"/>
        <w:rPr>
          <w:lang w:bidi="he-IL"/>
        </w:rPr>
      </w:pPr>
      <w:r w:rsidRPr="00881AC6">
        <w:rPr>
          <w:b/>
          <w:bCs/>
          <w:sz w:val="24"/>
          <w:szCs w:val="24"/>
          <w:lang w:bidi="he-IL"/>
        </w:rPr>
        <w:t>Nodemailer</w:t>
      </w:r>
    </w:p>
    <w:p w14:paraId="2851567B" w14:textId="5C5D4211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 לשליחת מיילים אוטומטיים משרת</w:t>
      </w:r>
      <w:r w:rsidRPr="00C227BB">
        <w:rPr>
          <w:lang w:bidi="he-IL"/>
        </w:rPr>
        <w:t xml:space="preserve"> </w:t>
      </w:r>
      <w:r w:rsidR="00C52DFB">
        <w:rPr>
          <w:lang w:bidi="he-IL"/>
        </w:rPr>
        <w:t>(</w:t>
      </w:r>
      <w:r w:rsidRPr="00C227BB">
        <w:rPr>
          <w:lang w:bidi="he-IL"/>
        </w:rPr>
        <w:t>Node.js</w:t>
      </w:r>
      <w:r w:rsidR="00C52DFB">
        <w:rPr>
          <w:lang w:bidi="he-IL"/>
        </w:rPr>
        <w:t>)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כמו מייל ברוכים הבאים</w:t>
      </w:r>
      <w:r w:rsidR="00C52DFB">
        <w:rPr>
          <w:rFonts w:hint="cs"/>
          <w:rtl/>
          <w:lang w:bidi="he-IL"/>
        </w:rPr>
        <w:t>.</w:t>
      </w:r>
    </w:p>
    <w:p w14:paraId="536F6DCC" w14:textId="77777777" w:rsidR="00C227BB" w:rsidRPr="00881AC6" w:rsidRDefault="00C227BB" w:rsidP="00881AC6">
      <w:pPr>
        <w:bidi/>
        <w:ind w:left="360"/>
        <w:rPr>
          <w:sz w:val="24"/>
          <w:szCs w:val="24"/>
          <w:lang w:bidi="he-IL"/>
        </w:rPr>
      </w:pPr>
      <w:r w:rsidRPr="00881AC6">
        <w:rPr>
          <w:b/>
          <w:bCs/>
          <w:sz w:val="24"/>
          <w:szCs w:val="24"/>
          <w:lang w:bidi="he-IL"/>
        </w:rPr>
        <w:t>Figma</w:t>
      </w:r>
    </w:p>
    <w:p w14:paraId="74D3FF07" w14:textId="77777777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>כלי עיצוב</w:t>
      </w:r>
      <w:r w:rsidRPr="00C227BB">
        <w:rPr>
          <w:lang w:bidi="he-IL"/>
        </w:rPr>
        <w:t xml:space="preserve"> (UI/UX) </w:t>
      </w:r>
      <w:r w:rsidRPr="00C227BB">
        <w:rPr>
          <w:rtl/>
          <w:lang w:bidi="he-IL"/>
        </w:rPr>
        <w:t>המשמש לתכנון המראה הוויזואלי של האפליקציה לפני שמתחילים לכתוב את הקוד</w:t>
      </w:r>
      <w:r w:rsidRPr="00C227BB">
        <w:rPr>
          <w:lang w:bidi="he-IL"/>
        </w:rPr>
        <w:t>.</w:t>
      </w:r>
    </w:p>
    <w:p w14:paraId="5BB7A86D" w14:textId="77777777" w:rsidR="00C227BB" w:rsidRPr="00C227BB" w:rsidRDefault="00C227BB" w:rsidP="00C227BB">
      <w:pPr>
        <w:bidi/>
        <w:jc w:val="left"/>
        <w:rPr>
          <w:rFonts w:hint="cs"/>
          <w:lang w:bidi="he-IL"/>
        </w:rPr>
      </w:pPr>
    </w:p>
    <w:p w14:paraId="033DD1BC" w14:textId="77777777" w:rsidR="0069506E" w:rsidRPr="00C227BB" w:rsidRDefault="0069506E" w:rsidP="00C227BB">
      <w:pPr>
        <w:bidi/>
        <w:ind w:left="360"/>
        <w:jc w:val="left"/>
        <w:rPr>
          <w:rFonts w:hint="cs"/>
          <w:b/>
          <w:color w:val="2F75B5"/>
          <w:sz w:val="30"/>
          <w:rtl/>
          <w:lang w:bidi="he-IL"/>
        </w:rPr>
      </w:pPr>
      <w:r w:rsidRPr="00C227BB">
        <w:rPr>
          <w:b/>
          <w:color w:val="2F75B5"/>
          <w:sz w:val="30"/>
        </w:rPr>
        <w:br/>
      </w:r>
    </w:p>
    <w:p w14:paraId="292A0BA3" w14:textId="77777777" w:rsidR="0069506E" w:rsidRPr="00C227BB" w:rsidRDefault="0069506E" w:rsidP="00C227BB">
      <w:pPr>
        <w:ind w:left="360"/>
        <w:jc w:val="left"/>
        <w:rPr>
          <w:b/>
          <w:color w:val="2F75B5"/>
          <w:sz w:val="30"/>
        </w:rPr>
      </w:pPr>
      <w:r w:rsidRPr="00C227BB">
        <w:rPr>
          <w:b/>
          <w:color w:val="2F75B5"/>
          <w:sz w:val="30"/>
        </w:rPr>
        <w:br w:type="page"/>
      </w:r>
    </w:p>
    <w:p w14:paraId="2BD96448" w14:textId="7BB0F69B" w:rsidR="00C227BB" w:rsidRPr="00C227BB" w:rsidRDefault="00000000" w:rsidP="00C227BB">
      <w:pPr>
        <w:bidi/>
        <w:ind w:left="360"/>
        <w:jc w:val="center"/>
        <w:rPr>
          <w:lang w:bidi="he-IL"/>
        </w:rPr>
      </w:pPr>
      <w:r w:rsidRPr="00C227BB">
        <w:rPr>
          <w:b/>
          <w:color w:val="2F75B5"/>
          <w:sz w:val="30"/>
          <w:u w:val="single"/>
        </w:rPr>
        <w:lastRenderedPageBreak/>
        <w:t>Part B – Interview Questions &amp; Answers</w:t>
      </w:r>
      <w:r w:rsidR="0069506E" w:rsidRPr="00C227BB">
        <w:rPr>
          <w:b/>
          <w:color w:val="2F75B5"/>
          <w:sz w:val="30"/>
          <w:u w:val="single"/>
        </w:rPr>
        <w:br/>
      </w:r>
      <w:r w:rsidR="00C227BB" w:rsidRPr="00C227BB">
        <w:rPr>
          <w:lang w:bidi="he-IL"/>
        </w:rPr>
        <w:pict w14:anchorId="0913C160">
          <v:rect id="_x0000_i1133" style="width:0;height:1.5pt" o:hralign="center" o:hrstd="t" o:hr="t" fillcolor="#a0a0a0" stroked="f"/>
        </w:pict>
      </w:r>
    </w:p>
    <w:p w14:paraId="4DE8DE38" w14:textId="1EBAA935" w:rsidR="00C227BB" w:rsidRPr="00881AC6" w:rsidRDefault="00C227BB" w:rsidP="00C227BB">
      <w:pPr>
        <w:bidi/>
        <w:ind w:left="360"/>
        <w:jc w:val="center"/>
        <w:rPr>
          <w:rFonts w:hint="cs"/>
          <w:b/>
          <w:bCs/>
          <w:sz w:val="28"/>
          <w:szCs w:val="28"/>
          <w:u w:val="single"/>
          <w:rtl/>
          <w:lang w:bidi="he-IL"/>
        </w:rPr>
      </w:pPr>
      <w:r w:rsidRPr="00881AC6">
        <w:rPr>
          <w:rFonts w:ascii="Segoe UI Emoji" w:hAnsi="Segoe UI Emoji" w:cs="Segoe UI Emoji"/>
          <w:b/>
          <w:bCs/>
          <w:sz w:val="28"/>
          <w:szCs w:val="28"/>
          <w:lang w:bidi="he-IL"/>
        </w:rPr>
        <w:t>🚀</w:t>
      </w:r>
      <w:r w:rsidRPr="00881AC6">
        <w:rPr>
          <w:b/>
          <w:bCs/>
          <w:sz w:val="28"/>
          <w:szCs w:val="28"/>
          <w:lang w:bidi="he-IL"/>
        </w:rPr>
        <w:t xml:space="preserve"> </w:t>
      </w:r>
      <w:r w:rsidRPr="00881AC6">
        <w:rPr>
          <w:b/>
          <w:bCs/>
          <w:color w:val="1F497D" w:themeColor="text2"/>
          <w:sz w:val="28"/>
          <w:szCs w:val="28"/>
          <w:u w:val="single"/>
          <w:lang w:bidi="he-IL"/>
        </w:rPr>
        <w:t>Technical Stack</w:t>
      </w:r>
    </w:p>
    <w:p w14:paraId="79A1EFCB" w14:textId="77777777" w:rsidR="00C227BB" w:rsidRPr="00C227BB" w:rsidRDefault="00C227BB" w:rsidP="00930BED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React and how does it help build interactive UIs?</w:t>
      </w:r>
    </w:p>
    <w:p w14:paraId="54793CB3" w14:textId="469480CC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</w:t>
      </w:r>
      <w:r w:rsidRPr="00C227BB">
        <w:rPr>
          <w:lang w:bidi="he-IL"/>
        </w:rPr>
        <w:t xml:space="preserve"> JavaScript </w:t>
      </w:r>
      <w:r w:rsidRPr="00C227BB">
        <w:rPr>
          <w:rtl/>
          <w:lang w:bidi="he-IL"/>
        </w:rPr>
        <w:t>לבניית ממשקי משתמש</w:t>
      </w:r>
      <w:r w:rsidRPr="00C227BB">
        <w:rPr>
          <w:lang w:bidi="he-IL"/>
        </w:rPr>
        <w:t xml:space="preserve"> (UIs) </w:t>
      </w:r>
      <w:r w:rsidRPr="00C227BB">
        <w:rPr>
          <w:rtl/>
          <w:lang w:bidi="he-IL"/>
        </w:rPr>
        <w:t xml:space="preserve">מבוססי </w:t>
      </w:r>
      <w:r w:rsidRPr="00C227BB">
        <w:rPr>
          <w:b/>
          <w:bCs/>
          <w:lang w:bidi="he-IL"/>
        </w:rPr>
        <w:t>Components</w:t>
      </w:r>
      <w:r w:rsidR="00930BED">
        <w:rPr>
          <w:rFonts w:hint="cs"/>
          <w:rtl/>
          <w:lang w:bidi="he-IL"/>
        </w:rPr>
        <w:t xml:space="preserve">. </w:t>
      </w:r>
      <w:r w:rsidRPr="00C227BB">
        <w:rPr>
          <w:rtl/>
          <w:lang w:bidi="he-IL"/>
        </w:rPr>
        <w:t>היא משתמשת ב</w:t>
      </w:r>
      <w:r w:rsidRPr="00C227BB">
        <w:rPr>
          <w:lang w:bidi="he-IL"/>
        </w:rPr>
        <w:t>-</w:t>
      </w:r>
      <w:r w:rsidRPr="00C227BB">
        <w:rPr>
          <w:b/>
          <w:bCs/>
          <w:lang w:bidi="he-IL"/>
        </w:rPr>
        <w:t>Virtual DOM</w:t>
      </w:r>
      <w:r w:rsidRPr="00C227BB">
        <w:rPr>
          <w:lang w:bidi="he-IL"/>
        </w:rPr>
        <w:t xml:space="preserve"> </w:t>
      </w:r>
      <w:r w:rsidR="00930BED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 xml:space="preserve">כדי לעדכן רק את החלקים שהשתנו בדף, מה שיוצר חוויית גלישה מהירה ואינטראקטיבית ללא </w:t>
      </w:r>
      <w:r w:rsidR="00930BED" w:rsidRPr="00C227BB">
        <w:rPr>
          <w:rFonts w:hint="cs"/>
          <w:rtl/>
          <w:lang w:bidi="he-IL"/>
        </w:rPr>
        <w:t>ריענון</w:t>
      </w:r>
      <w:r w:rsidRPr="00C227BB">
        <w:rPr>
          <w:rtl/>
          <w:lang w:bidi="he-IL"/>
        </w:rPr>
        <w:t xml:space="preserve"> הדף כולו</w:t>
      </w:r>
      <w:r w:rsidRPr="00C227BB">
        <w:rPr>
          <w:lang w:bidi="he-IL"/>
        </w:rPr>
        <w:t>.</w:t>
      </w:r>
    </w:p>
    <w:p w14:paraId="4A1A85E7" w14:textId="77777777" w:rsidR="00C227BB" w:rsidRPr="00C227BB" w:rsidRDefault="00C227BB" w:rsidP="00930BED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TypeScript improve reliability and maintainability in large projects?</w:t>
      </w:r>
    </w:p>
    <w:p w14:paraId="768FD7D1" w14:textId="2679B79E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 xml:space="preserve">שפה שמוסיפה </w:t>
      </w:r>
      <w:r w:rsidRPr="00C227BB">
        <w:rPr>
          <w:b/>
          <w:bCs/>
          <w:lang w:bidi="he-IL"/>
        </w:rPr>
        <w:t>Static Typing</w:t>
      </w:r>
      <w:r w:rsidR="00930BED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ל</w:t>
      </w:r>
      <w:r w:rsidR="003963F5">
        <w:rPr>
          <w:lang w:bidi="he-IL"/>
        </w:rPr>
        <w:t xml:space="preserve"> </w:t>
      </w:r>
      <w:r w:rsidR="00930BED">
        <w:rPr>
          <w:lang w:bidi="he-IL"/>
        </w:rPr>
        <w:t>,</w:t>
      </w:r>
      <w:r w:rsidRPr="00C227BB">
        <w:rPr>
          <w:lang w:bidi="he-IL"/>
        </w:rPr>
        <w:t>JavaScript</w:t>
      </w:r>
      <w:r w:rsidR="00930BED">
        <w:rPr>
          <w:lang w:bidi="he-IL"/>
        </w:rPr>
        <w:t xml:space="preserve"> -</w:t>
      </w:r>
      <w:r w:rsidRPr="00C227BB">
        <w:rPr>
          <w:rtl/>
          <w:lang w:bidi="he-IL"/>
        </w:rPr>
        <w:t>היא עוזרת למצוא באגים בזמן הפיתוח</w:t>
      </w:r>
      <w:r w:rsidR="003963F5">
        <w:rPr>
          <w:rFonts w:hint="cs"/>
          <w:rtl/>
          <w:lang w:bidi="he-IL"/>
        </w:rPr>
        <w:t xml:space="preserve">    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Compile time</w:t>
      </w:r>
      <w:r w:rsidRPr="00C227BB">
        <w:rPr>
          <w:lang w:bidi="he-IL"/>
        </w:rPr>
        <w:t xml:space="preserve">) </w:t>
      </w:r>
      <w:r w:rsidR="003963F5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ומשפרת את ה</w:t>
      </w:r>
      <w:r w:rsidR="003963F5">
        <w:rPr>
          <w:lang w:bidi="he-IL"/>
        </w:rPr>
        <w:t xml:space="preserve"> </w:t>
      </w:r>
      <w:r w:rsidRPr="00C227BB">
        <w:rPr>
          <w:b/>
          <w:bCs/>
          <w:lang w:bidi="he-IL"/>
        </w:rPr>
        <w:t>Maintainability</w:t>
      </w:r>
      <w:r w:rsidRPr="00C227BB">
        <w:rPr>
          <w:lang w:bidi="he-IL"/>
        </w:rPr>
        <w:t xml:space="preserve"> </w:t>
      </w:r>
      <w:r w:rsidR="003963F5" w:rsidRPr="00C227BB">
        <w:rPr>
          <w:lang w:bidi="he-IL"/>
        </w:rPr>
        <w:t>-</w:t>
      </w:r>
      <w:r w:rsidRPr="00C227BB">
        <w:rPr>
          <w:rtl/>
          <w:lang w:bidi="he-IL"/>
        </w:rPr>
        <w:t>בפרויקטים גדולים בזכות הגדרת סוגי נתונים ברורים לכל משתנה ופונקציה</w:t>
      </w:r>
      <w:r w:rsidRPr="00C227BB">
        <w:rPr>
          <w:lang w:bidi="he-IL"/>
        </w:rPr>
        <w:t>.</w:t>
      </w:r>
    </w:p>
    <w:p w14:paraId="07575228" w14:textId="77777777" w:rsidR="00C227BB" w:rsidRPr="00C227BB" w:rsidRDefault="00C227BB" w:rsidP="003963F5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Express.js simplify server-side routing and middleware?</w:t>
      </w:r>
    </w:p>
    <w:p w14:paraId="3BF78B4B" w14:textId="2DFCF583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</w:t>
      </w:r>
      <w:r w:rsidRPr="00C227BB">
        <w:rPr>
          <w:lang w:bidi="he-IL"/>
        </w:rPr>
        <w:t xml:space="preserve"> Backend </w:t>
      </w:r>
      <w:r w:rsidRPr="00C227BB">
        <w:rPr>
          <w:rtl/>
          <w:lang w:bidi="he-IL"/>
        </w:rPr>
        <w:t>מינימליסטית ל</w:t>
      </w:r>
      <w:r w:rsidR="003963F5">
        <w:rPr>
          <w:rFonts w:hint="cs"/>
          <w:rtl/>
          <w:lang w:bidi="he-IL"/>
        </w:rPr>
        <w:t>-</w:t>
      </w:r>
      <w:r w:rsidR="003963F5">
        <w:rPr>
          <w:lang w:bidi="he-IL"/>
        </w:rPr>
        <w:t xml:space="preserve"> .</w:t>
      </w:r>
      <w:r w:rsidRPr="00C227BB">
        <w:rPr>
          <w:lang w:bidi="he-IL"/>
        </w:rPr>
        <w:t xml:space="preserve">Node.js </w:t>
      </w:r>
      <w:r w:rsidRPr="00C227BB">
        <w:rPr>
          <w:rtl/>
          <w:lang w:bidi="he-IL"/>
        </w:rPr>
        <w:t>היא מפשטת</w:t>
      </w:r>
      <w:r w:rsidRPr="00C227BB">
        <w:rPr>
          <w:b/>
          <w:bCs/>
          <w:lang w:bidi="he-IL"/>
        </w:rPr>
        <w:t>Routing</w:t>
      </w:r>
      <w:r w:rsidRPr="00C227BB">
        <w:rPr>
          <w:lang w:bidi="he-IL"/>
        </w:rPr>
        <w:t xml:space="preserve"> </w:t>
      </w:r>
      <w:r w:rsidR="003963F5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 xml:space="preserve">(ניתוב בקשות) וניהול </w:t>
      </w:r>
      <w:r w:rsidRPr="00C227BB">
        <w:rPr>
          <w:b/>
          <w:bCs/>
          <w:lang w:bidi="he-IL"/>
        </w:rPr>
        <w:t>Middleware</w:t>
      </w:r>
      <w:r w:rsidRPr="00C227BB">
        <w:rPr>
          <w:lang w:bidi="he-IL"/>
        </w:rPr>
        <w:t xml:space="preserve"> </w:t>
      </w:r>
      <w:r w:rsidR="003963F5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(פונקציות ביניים) לטיפול בבקשות</w:t>
      </w:r>
      <w:r w:rsidRPr="00C227BB">
        <w:rPr>
          <w:lang w:bidi="he-IL"/>
        </w:rPr>
        <w:t xml:space="preserve"> </w:t>
      </w:r>
      <w:r w:rsidR="003963F5">
        <w:rPr>
          <w:lang w:bidi="he-IL"/>
        </w:rPr>
        <w:t>,</w:t>
      </w:r>
      <w:r w:rsidRPr="00C227BB">
        <w:rPr>
          <w:lang w:bidi="he-IL"/>
        </w:rPr>
        <w:t xml:space="preserve">HTTP </w:t>
      </w:r>
      <w:r w:rsidRPr="00C227BB">
        <w:rPr>
          <w:rtl/>
          <w:lang w:bidi="he-IL"/>
        </w:rPr>
        <w:t>מה שמאפשר בניית שרתים בקלות ובמהירות</w:t>
      </w:r>
      <w:r w:rsidRPr="00C227BB">
        <w:rPr>
          <w:lang w:bidi="he-IL"/>
        </w:rPr>
        <w:t>.</w:t>
      </w:r>
    </w:p>
    <w:p w14:paraId="22A79005" w14:textId="77777777" w:rsidR="00C227BB" w:rsidRPr="00C227BB" w:rsidRDefault="00C227BB" w:rsidP="003963F5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MongoDB and how is data stored differently than in SQL databases?</w:t>
      </w:r>
    </w:p>
    <w:p w14:paraId="114CC625" w14:textId="147EE572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מסד נתונים מסו</w:t>
      </w:r>
      <w:r w:rsidR="00920DBF">
        <w:rPr>
          <w:rFonts w:hint="cs"/>
          <w:rtl/>
          <w:lang w:bidi="he-IL"/>
        </w:rPr>
        <w:t>ג</w:t>
      </w:r>
      <w:r w:rsidRPr="00C227BB">
        <w:rPr>
          <w:b/>
          <w:bCs/>
          <w:lang w:bidi="he-IL"/>
        </w:rPr>
        <w:t>NoSQL</w:t>
      </w:r>
      <w:r w:rsidRPr="00C227BB">
        <w:rPr>
          <w:lang w:bidi="he-IL"/>
        </w:rPr>
        <w:t xml:space="preserve"> 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השומר מידע בפורמט דמוי</w:t>
      </w:r>
      <w:r w:rsidRPr="00C227BB">
        <w:rPr>
          <w:lang w:bidi="he-IL"/>
        </w:rPr>
        <w:t xml:space="preserve"> JSON </w:t>
      </w:r>
      <w:r w:rsidRPr="00C227BB">
        <w:rPr>
          <w:rtl/>
          <w:lang w:bidi="he-IL"/>
        </w:rPr>
        <w:t>הנקרא</w:t>
      </w:r>
      <w:r w:rsidR="00920DBF">
        <w:rPr>
          <w:lang w:bidi="he-IL"/>
        </w:rPr>
        <w:t xml:space="preserve"> .</w:t>
      </w:r>
      <w:r w:rsidRPr="00C227BB">
        <w:rPr>
          <w:b/>
          <w:bCs/>
          <w:lang w:bidi="he-IL"/>
        </w:rPr>
        <w:t>BSON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בניגוד ל</w:t>
      </w:r>
      <w:r w:rsidRPr="00C227BB">
        <w:rPr>
          <w:lang w:bidi="he-IL"/>
        </w:rPr>
        <w:t xml:space="preserve">-SQL </w:t>
      </w:r>
      <w:r w:rsidRPr="00C227BB">
        <w:rPr>
          <w:rtl/>
          <w:lang w:bidi="he-IL"/>
        </w:rPr>
        <w:t>המבוסס טבלאות קשיחות, כאן המידע גמיש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,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Schema-less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מה שמאפשר שינויים מהירים במבנה הנתונים</w:t>
      </w:r>
      <w:r w:rsidRPr="00C227BB">
        <w:rPr>
          <w:lang w:bidi="he-IL"/>
        </w:rPr>
        <w:t>.</w:t>
      </w:r>
    </w:p>
    <w:p w14:paraId="495A2101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problem does JWT authentication solve, and how does it work?</w:t>
      </w:r>
    </w:p>
    <w:p w14:paraId="21B0F99C" w14:textId="5505AF93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פתרון לאימות משתמשים ללא שמירת מצב בשרת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.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Stateless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 xml:space="preserve">השרת מנפיק </w:t>
      </w:r>
      <w:r w:rsidRPr="00C227BB">
        <w:rPr>
          <w:b/>
          <w:bCs/>
          <w:lang w:bidi="he-IL"/>
        </w:rPr>
        <w:t>Token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חתום המכיל את פרטי המשתמש</w:t>
      </w:r>
      <w:r w:rsidR="00920DBF">
        <w:rPr>
          <w:rFonts w:hint="cs"/>
          <w:rtl/>
          <w:lang w:bidi="he-IL"/>
        </w:rPr>
        <w:t>.</w:t>
      </w:r>
      <w:r w:rsidRPr="00C227BB">
        <w:rPr>
          <w:rtl/>
          <w:lang w:bidi="he-IL"/>
        </w:rPr>
        <w:t xml:space="preserve"> הדפדפן שולח אותו בכל בקשה, והשרת מוודא את תקינותו ללא צורך בגישה למסד הנתונים בכל פעם</w:t>
      </w:r>
      <w:r w:rsidRPr="00C227BB">
        <w:rPr>
          <w:lang w:bidi="he-IL"/>
        </w:rPr>
        <w:t>.</w:t>
      </w:r>
    </w:p>
    <w:p w14:paraId="1D648BC6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a REST API and what are its core principles?</w:t>
      </w:r>
    </w:p>
    <w:p w14:paraId="3552E3F3" w14:textId="67DAFB95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ארכיטקטורה לתקשורת בין מערכות המבוססת על פרוטוק</w:t>
      </w:r>
      <w:r w:rsidR="00920DBF">
        <w:rPr>
          <w:rFonts w:hint="cs"/>
          <w:rtl/>
          <w:lang w:bidi="he-IL"/>
        </w:rPr>
        <w:t>ו</w:t>
      </w:r>
      <w:r w:rsidRPr="00C227BB">
        <w:rPr>
          <w:rtl/>
          <w:lang w:bidi="he-IL"/>
        </w:rPr>
        <w:t>ל</w:t>
      </w:r>
      <w:r w:rsidRPr="00C227BB">
        <w:rPr>
          <w:b/>
          <w:bCs/>
          <w:lang w:bidi="he-IL"/>
        </w:rPr>
        <w:t>HTTP</w:t>
      </w:r>
      <w:r w:rsidRPr="00C227BB">
        <w:rPr>
          <w:lang w:bidi="he-IL"/>
        </w:rPr>
        <w:t xml:space="preserve"> </w:t>
      </w:r>
      <w:r w:rsidR="00920DBF">
        <w:rPr>
          <w:rFonts w:hint="cs"/>
          <w:rtl/>
          <w:lang w:bidi="he-IL"/>
        </w:rPr>
        <w:t xml:space="preserve">. </w:t>
      </w:r>
      <w:r w:rsidRPr="00C227BB">
        <w:rPr>
          <w:rtl/>
          <w:lang w:bidi="he-IL"/>
        </w:rPr>
        <w:t>העקרונות כוללים שימוש ב</w:t>
      </w:r>
      <w:r w:rsidRPr="00C227BB">
        <w:rPr>
          <w:lang w:bidi="he-IL"/>
        </w:rPr>
        <w:t>-</w:t>
      </w:r>
      <w:r w:rsidRPr="00C227BB">
        <w:rPr>
          <w:b/>
          <w:bCs/>
          <w:lang w:bidi="he-IL"/>
        </w:rPr>
        <w:t>Methods</w:t>
      </w:r>
      <w:r w:rsidR="00920DBF">
        <w:rPr>
          <w:rFonts w:hint="cs"/>
          <w:rtl/>
          <w:lang w:bidi="he-IL"/>
        </w:rPr>
        <w:t xml:space="preserve"> </w:t>
      </w:r>
      <w:r w:rsidR="00920DBF" w:rsidRPr="00C227BB">
        <w:rPr>
          <w:lang w:bidi="he-IL"/>
        </w:rPr>
        <w:t>)</w:t>
      </w:r>
      <w:r w:rsidRPr="00C227BB">
        <w:rPr>
          <w:rtl/>
          <w:lang w:bidi="he-IL"/>
        </w:rPr>
        <w:t>כמו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,(</w:t>
      </w:r>
      <w:r w:rsidRPr="00C227BB">
        <w:rPr>
          <w:lang w:bidi="he-IL"/>
        </w:rPr>
        <w:t xml:space="preserve">GET, POST </w:t>
      </w:r>
      <w:r w:rsidRPr="00C227BB">
        <w:rPr>
          <w:rtl/>
          <w:lang w:bidi="he-IL"/>
        </w:rPr>
        <w:t>עבודה ללא שמירת מצב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Statelessness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והפרדה ברורה בין ה</w:t>
      </w:r>
      <w:r w:rsidRPr="00C227BB">
        <w:rPr>
          <w:lang w:bidi="he-IL"/>
        </w:rPr>
        <w:t xml:space="preserve">-Client 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ל</w:t>
      </w:r>
      <w:r w:rsidR="00920DBF">
        <w:rPr>
          <w:lang w:bidi="he-IL"/>
        </w:rPr>
        <w:t>.</w:t>
      </w:r>
      <w:r w:rsidRPr="00C227BB">
        <w:rPr>
          <w:lang w:bidi="he-IL"/>
        </w:rPr>
        <w:t>Server</w:t>
      </w:r>
      <w:r w:rsidR="00920DBF">
        <w:rPr>
          <w:lang w:bidi="he-IL"/>
        </w:rPr>
        <w:t xml:space="preserve"> -</w:t>
      </w:r>
    </w:p>
    <w:p w14:paraId="47FFC3E2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Swagger help document and test APIs?</w:t>
      </w:r>
    </w:p>
    <w:p w14:paraId="3A0A9071" w14:textId="083B3282" w:rsidR="00C227BB" w:rsidRDefault="00C227BB" w:rsidP="00C227BB">
      <w:pPr>
        <w:bidi/>
        <w:ind w:left="360"/>
        <w:jc w:val="left"/>
        <w:rPr>
          <w:rtl/>
          <w:lang w:bidi="he-IL"/>
        </w:rPr>
      </w:pPr>
      <w:r w:rsidRPr="00C227BB">
        <w:rPr>
          <w:rtl/>
          <w:lang w:bidi="he-IL"/>
        </w:rPr>
        <w:t>כלי לתיעוד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Documentation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ובדיקה של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.</w:t>
      </w:r>
      <w:r w:rsidRPr="00C227BB">
        <w:rPr>
          <w:lang w:bidi="he-IL"/>
        </w:rPr>
        <w:t xml:space="preserve">APIs </w:t>
      </w:r>
      <w:r w:rsidRPr="00C227BB">
        <w:rPr>
          <w:rtl/>
          <w:lang w:bidi="he-IL"/>
        </w:rPr>
        <w:t>הוא מייצר ממשק ויזואלי המאפשר למפתחים לראות אילו</w:t>
      </w:r>
      <w:r w:rsidR="00920DBF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Endpoints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קיימים, אילו פרמטרים הם דורשים, ולהריץ בדיקות ישירות מהדפדפן</w:t>
      </w:r>
      <w:r w:rsidRPr="00C227BB">
        <w:rPr>
          <w:lang w:bidi="he-IL"/>
        </w:rPr>
        <w:t>.</w:t>
      </w:r>
    </w:p>
    <w:p w14:paraId="334A977F" w14:textId="77777777" w:rsidR="00920DBF" w:rsidRPr="00C227BB" w:rsidRDefault="00920DBF" w:rsidP="00920DBF">
      <w:pPr>
        <w:bidi/>
        <w:ind w:left="360"/>
        <w:jc w:val="left"/>
        <w:rPr>
          <w:lang w:bidi="he-IL"/>
        </w:rPr>
      </w:pPr>
    </w:p>
    <w:p w14:paraId="425402A3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lastRenderedPageBreak/>
        <w:t>Q: What is Postman used for in backend development?</w:t>
      </w:r>
    </w:p>
    <w:p w14:paraId="2BF5FAE9" w14:textId="4525395A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כלי עבודה למפתחי</w:t>
      </w:r>
      <w:r w:rsidRPr="00C227BB">
        <w:rPr>
          <w:lang w:bidi="he-IL"/>
        </w:rPr>
        <w:t xml:space="preserve"> Backend </w:t>
      </w:r>
      <w:r w:rsidRPr="00C227BB">
        <w:rPr>
          <w:rtl/>
          <w:lang w:bidi="he-IL"/>
        </w:rPr>
        <w:t>המאפשר לשלוח בקשות</w:t>
      </w:r>
      <w:r w:rsidRPr="00C227BB">
        <w:rPr>
          <w:lang w:bidi="he-IL"/>
        </w:rPr>
        <w:t xml:space="preserve"> HTTP </w:t>
      </w:r>
      <w:r w:rsidRPr="00C227BB">
        <w:rPr>
          <w:rtl/>
          <w:lang w:bidi="he-IL"/>
        </w:rPr>
        <w:t>לשרת, לבדוק תגובות, לנהל סביבות עבודה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Environments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ולכתוב טסטים אוטומטיים ל</w:t>
      </w:r>
      <w:r w:rsidR="00920DBF">
        <w:rPr>
          <w:lang w:bidi="he-IL"/>
        </w:rPr>
        <w:t xml:space="preserve"> </w:t>
      </w:r>
      <w:r w:rsidRPr="00C227BB">
        <w:rPr>
          <w:lang w:bidi="he-IL"/>
        </w:rPr>
        <w:t xml:space="preserve">API </w:t>
      </w:r>
      <w:r w:rsidR="00920DBF">
        <w:rPr>
          <w:lang w:bidi="he-IL"/>
        </w:rPr>
        <w:t>-</w:t>
      </w:r>
      <w:r w:rsidRPr="00C227BB">
        <w:rPr>
          <w:rtl/>
          <w:lang w:bidi="he-IL"/>
        </w:rPr>
        <w:t>עוד לפני שיש ממשק משתמש מוכן</w:t>
      </w:r>
      <w:r w:rsidRPr="00C227BB">
        <w:rPr>
          <w:lang w:bidi="he-IL"/>
        </w:rPr>
        <w:t>.</w:t>
      </w:r>
    </w:p>
    <w:p w14:paraId="16A7925E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Docker help in deploying consistent environments?</w:t>
      </w:r>
    </w:p>
    <w:p w14:paraId="35A6CBD5" w14:textId="4380E80C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>כלי המאפשר להריץ אפליקציות בתוך</w:t>
      </w:r>
      <w:r w:rsidRPr="00C227BB">
        <w:rPr>
          <w:b/>
          <w:bCs/>
          <w:lang w:bidi="he-IL"/>
        </w:rPr>
        <w:t>Containers</w:t>
      </w:r>
      <w:r w:rsidRPr="00C227BB">
        <w:rPr>
          <w:lang w:bidi="he-IL"/>
        </w:rPr>
        <w:t xml:space="preserve"> 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 xml:space="preserve">מבודדים הכוללים את כל הקוד </w:t>
      </w:r>
      <w:r w:rsidR="00920DBF">
        <w:rPr>
          <w:rFonts w:hint="cs"/>
          <w:rtl/>
          <w:lang w:bidi="he-IL"/>
        </w:rPr>
        <w:t xml:space="preserve">                   </w:t>
      </w:r>
      <w:r w:rsidRPr="00C227BB">
        <w:rPr>
          <w:rtl/>
          <w:lang w:bidi="he-IL"/>
        </w:rPr>
        <w:t>וה</w:t>
      </w:r>
      <w:r w:rsidRPr="00C227BB">
        <w:rPr>
          <w:lang w:bidi="he-IL"/>
        </w:rPr>
        <w:t xml:space="preserve">Dependencies </w:t>
      </w:r>
      <w:r w:rsidR="00920DBF" w:rsidRPr="00C227BB">
        <w:rPr>
          <w:lang w:bidi="he-IL"/>
        </w:rPr>
        <w:t>-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הנדרשים.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זה מבטיח שהאפליקציה תרוץ באותה צורה בדיוק על המחשב של המפתח ועל השרת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.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Consistent environments</w:t>
      </w:r>
      <w:r w:rsidRPr="00C227BB">
        <w:rPr>
          <w:lang w:bidi="he-IL"/>
        </w:rPr>
        <w:t>)</w:t>
      </w:r>
      <w:r w:rsidR="00920DBF">
        <w:rPr>
          <w:lang w:bidi="he-IL"/>
        </w:rPr>
        <w:t xml:space="preserve"> </w:t>
      </w:r>
    </w:p>
    <w:p w14:paraId="5AE6803F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Why use Material UI in a React project?</w:t>
      </w:r>
    </w:p>
    <w:p w14:paraId="57D2D0DE" w14:textId="677C56F8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 רכיבים מוכנה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UI Library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ל</w:t>
      </w:r>
      <w:r w:rsidRPr="00C227BB">
        <w:rPr>
          <w:lang w:bidi="he-IL"/>
        </w:rPr>
        <w:t xml:space="preserve">-React </w:t>
      </w:r>
      <w:r w:rsidRPr="00C227BB">
        <w:rPr>
          <w:rtl/>
          <w:lang w:bidi="he-IL"/>
        </w:rPr>
        <w:t>המבוססת על עקרונות העיצוב של גוגל. היא מאפשרת לבנות ממשקים יפים, נגישים ו</w:t>
      </w:r>
      <w:r w:rsidR="00920DBF">
        <w:rPr>
          <w:lang w:bidi="he-IL"/>
        </w:rPr>
        <w:t xml:space="preserve"> </w:t>
      </w:r>
      <w:r w:rsidRPr="00C227BB">
        <w:rPr>
          <w:b/>
          <w:bCs/>
          <w:lang w:bidi="he-IL"/>
        </w:rPr>
        <w:t>Responsive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-</w:t>
      </w:r>
      <w:r w:rsidRPr="00C227BB">
        <w:rPr>
          <w:rtl/>
          <w:lang w:bidi="he-IL"/>
        </w:rPr>
        <w:t>במהירות מבלי לכתוב</w:t>
      </w:r>
      <w:r w:rsidRPr="00C227BB">
        <w:rPr>
          <w:lang w:bidi="he-IL"/>
        </w:rPr>
        <w:t xml:space="preserve"> CSS </w:t>
      </w:r>
      <w:r w:rsidRPr="00C227BB">
        <w:rPr>
          <w:rtl/>
          <w:lang w:bidi="he-IL"/>
        </w:rPr>
        <w:t>מורכב מאפס</w:t>
      </w:r>
      <w:r w:rsidRPr="00C227BB">
        <w:rPr>
          <w:lang w:bidi="he-IL"/>
        </w:rPr>
        <w:t>.</w:t>
      </w:r>
    </w:p>
    <w:p w14:paraId="4DA3C8A3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services like Vercel, Render, or Railway offer for app hosting?</w:t>
      </w:r>
    </w:p>
    <w:p w14:paraId="1F54F5F3" w14:textId="6FBB0FBA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שירותי ענן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Cloud Hosting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המפשטים את תהליך ה</w:t>
      </w:r>
      <w:r w:rsidR="00920DBF">
        <w:rPr>
          <w:lang w:bidi="he-IL"/>
        </w:rPr>
        <w:t xml:space="preserve"> .</w:t>
      </w:r>
      <w:r w:rsidRPr="00C227BB">
        <w:rPr>
          <w:b/>
          <w:bCs/>
          <w:lang w:bidi="he-IL"/>
        </w:rPr>
        <w:t>Deployment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-</w:t>
      </w:r>
      <w:r w:rsidRPr="00C227BB">
        <w:rPr>
          <w:rtl/>
          <w:lang w:bidi="he-IL"/>
        </w:rPr>
        <w:t>הם מתחברים ל</w:t>
      </w:r>
      <w:r w:rsidR="00920DBF">
        <w:rPr>
          <w:rFonts w:hint="cs"/>
          <w:rtl/>
          <w:lang w:bidi="he-IL"/>
        </w:rPr>
        <w:t>-</w:t>
      </w:r>
      <w:r w:rsidRPr="00C227BB">
        <w:rPr>
          <w:lang w:bidi="he-IL"/>
        </w:rPr>
        <w:t xml:space="preserve">GitHub </w:t>
      </w:r>
      <w:r w:rsidRPr="00C227BB">
        <w:rPr>
          <w:rtl/>
          <w:lang w:bidi="he-IL"/>
        </w:rPr>
        <w:t>ומעלים את האתר או השרת לאוויר באופן אוטומטי בכל פעם שמעדכנים את הקוד</w:t>
      </w:r>
      <w:r w:rsidRPr="00C227BB">
        <w:rPr>
          <w:lang w:bidi="he-IL"/>
        </w:rPr>
        <w:t>.</w:t>
      </w:r>
    </w:p>
    <w:p w14:paraId="196C31DD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Cypress and how is it used for frontend testing?</w:t>
      </w:r>
    </w:p>
    <w:p w14:paraId="66C1A2CE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 xml:space="preserve">כלי לבדיקות </w:t>
      </w:r>
      <w:r w:rsidRPr="00C227BB">
        <w:rPr>
          <w:b/>
          <w:bCs/>
          <w:lang w:bidi="he-IL"/>
        </w:rPr>
        <w:t>End-to-End (E2E)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של ה</w:t>
      </w:r>
      <w:r w:rsidRPr="00C227BB">
        <w:rPr>
          <w:lang w:bidi="he-IL"/>
        </w:rPr>
        <w:t xml:space="preserve">-Frontend. </w:t>
      </w:r>
      <w:r w:rsidRPr="00C227BB">
        <w:rPr>
          <w:rtl/>
          <w:lang w:bidi="he-IL"/>
        </w:rPr>
        <w:t>הוא מריץ דפדפן אמיתי ומדמה פעולות משתמש (כמו לחיצה על כפתורים ומילוי טפסים) כדי לוודא שהאפליקציה עובדת מקצה לקצה</w:t>
      </w:r>
      <w:r w:rsidRPr="00C227BB">
        <w:rPr>
          <w:lang w:bidi="he-IL"/>
        </w:rPr>
        <w:t>.</w:t>
      </w:r>
    </w:p>
    <w:p w14:paraId="2D8FA988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Jest and what types of tests can it perform?</w:t>
      </w:r>
    </w:p>
    <w:p w14:paraId="7B678112" w14:textId="4EB7B9B2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  <w:r w:rsidRPr="00C227BB">
        <w:rPr>
          <w:rtl/>
          <w:lang w:bidi="he-IL"/>
        </w:rPr>
        <w:t>ספריית</w:t>
      </w:r>
      <w:r w:rsidR="00920DBF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Testing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רב-תכליתית המשמשת בעיקר ל</w:t>
      </w:r>
      <w:r w:rsidR="00920DBF">
        <w:rPr>
          <w:lang w:bidi="he-IL"/>
        </w:rPr>
        <w:t xml:space="preserve"> </w:t>
      </w:r>
      <w:r w:rsidRPr="00C227BB">
        <w:rPr>
          <w:b/>
          <w:bCs/>
          <w:lang w:bidi="he-IL"/>
        </w:rPr>
        <w:t>Unit Tests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-</w:t>
      </w:r>
      <w:r w:rsidRPr="00C227BB">
        <w:rPr>
          <w:rtl/>
          <w:lang w:bidi="he-IL"/>
        </w:rPr>
        <w:t>(בדיקת פונקציה בודדת)</w:t>
      </w:r>
      <w:r w:rsidR="00920DBF">
        <w:rPr>
          <w:rFonts w:hint="cs"/>
          <w:rtl/>
          <w:lang w:bidi="he-IL"/>
        </w:rPr>
        <w:t xml:space="preserve">            </w:t>
      </w:r>
      <w:r w:rsidRPr="00C227BB">
        <w:rPr>
          <w:rtl/>
          <w:lang w:bidi="he-IL"/>
        </w:rPr>
        <w:t xml:space="preserve"> ו</w:t>
      </w:r>
      <w:r w:rsidR="00920DBF" w:rsidRPr="00920DBF">
        <w:rPr>
          <w:lang w:bidi="he-IL"/>
        </w:rPr>
        <w:t>.</w:t>
      </w:r>
      <w:r w:rsidRPr="00C227BB">
        <w:rPr>
          <w:b/>
          <w:bCs/>
          <w:lang w:bidi="he-IL"/>
        </w:rPr>
        <w:t>Integration Tests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-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היא מהירה מאוד ומגיעה עם כלי מובנה לבדיקת כיסוי הקוד</w:t>
      </w:r>
      <w:r w:rsidR="00920DBF">
        <w:rPr>
          <w:rFonts w:hint="cs"/>
          <w:rtl/>
          <w:lang w:bidi="he-IL"/>
        </w:rPr>
        <w:t>.</w:t>
      </w:r>
    </w:p>
    <w:p w14:paraId="4CCF985C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Supertest and how is it used in backend API testing?</w:t>
      </w:r>
    </w:p>
    <w:p w14:paraId="5314CEF9" w14:textId="2DA5E5A0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 לבדיקת</w:t>
      </w:r>
      <w:r w:rsidRPr="00C227BB">
        <w:rPr>
          <w:lang w:bidi="he-IL"/>
        </w:rPr>
        <w:t xml:space="preserve"> API </w:t>
      </w:r>
      <w:r w:rsidRPr="00C227BB">
        <w:rPr>
          <w:rtl/>
          <w:lang w:bidi="he-IL"/>
        </w:rPr>
        <w:t>ב</w:t>
      </w:r>
      <w:r w:rsidR="00920DBF">
        <w:rPr>
          <w:rFonts w:hint="cs"/>
          <w:rtl/>
          <w:lang w:bidi="he-IL"/>
        </w:rPr>
        <w:t>-</w:t>
      </w:r>
      <w:r w:rsidR="00920DBF">
        <w:rPr>
          <w:lang w:bidi="he-IL"/>
        </w:rPr>
        <w:t>.</w:t>
      </w:r>
      <w:r w:rsidRPr="00C227BB">
        <w:rPr>
          <w:lang w:bidi="he-IL"/>
        </w:rPr>
        <w:t xml:space="preserve">Node.js </w:t>
      </w:r>
      <w:r w:rsidR="00920DBF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היא מאפשרת לשלוח בקשות</w:t>
      </w:r>
      <w:r w:rsidRPr="00C227BB">
        <w:rPr>
          <w:lang w:bidi="he-IL"/>
        </w:rPr>
        <w:t xml:space="preserve"> HTTP </w:t>
      </w:r>
      <w:r w:rsidRPr="00C227BB">
        <w:rPr>
          <w:rtl/>
          <w:lang w:bidi="he-IL"/>
        </w:rPr>
        <w:t>מדומות לשרת ה</w:t>
      </w:r>
      <w:r w:rsidR="00920DBF">
        <w:rPr>
          <w:rFonts w:hint="cs"/>
          <w:rtl/>
          <w:lang w:bidi="he-IL"/>
        </w:rPr>
        <w:t>-</w:t>
      </w:r>
      <w:r w:rsidRPr="00C227BB">
        <w:rPr>
          <w:lang w:bidi="he-IL"/>
        </w:rPr>
        <w:t xml:space="preserve">Express </w:t>
      </w:r>
      <w:r w:rsidRPr="00C227BB">
        <w:rPr>
          <w:rtl/>
          <w:lang w:bidi="he-IL"/>
        </w:rPr>
        <w:t>ולוודא שהתגובות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Status codes, Data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תקינות, ללא צורך להריץ את השרת ידנית</w:t>
      </w:r>
      <w:r w:rsidRPr="00C227BB">
        <w:rPr>
          <w:lang w:bidi="he-IL"/>
        </w:rPr>
        <w:t>.</w:t>
      </w:r>
    </w:p>
    <w:p w14:paraId="60550038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Socket.IO and how does it enable real-time communication?</w:t>
      </w:r>
    </w:p>
    <w:p w14:paraId="37F65569" w14:textId="2EF1C49B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ספרייה המאפשרת תקשורת דו-כיוונית בזמן אמת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Real-time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בין הלקוח לשרת. היא משתמשת ב</w:t>
      </w:r>
      <w:r w:rsidR="00920DBF">
        <w:rPr>
          <w:lang w:bidi="he-IL"/>
        </w:rPr>
        <w:t xml:space="preserve"> </w:t>
      </w:r>
      <w:r w:rsidRPr="00C227BB">
        <w:rPr>
          <w:b/>
          <w:bCs/>
          <w:lang w:bidi="he-IL"/>
        </w:rPr>
        <w:t>WebSockets</w:t>
      </w:r>
      <w:r w:rsidRPr="00C227BB">
        <w:rPr>
          <w:lang w:bidi="he-IL"/>
        </w:rPr>
        <w:t xml:space="preserve"> </w:t>
      </w:r>
      <w:r w:rsidR="00920DBF">
        <w:rPr>
          <w:lang w:bidi="he-IL"/>
        </w:rPr>
        <w:t>-</w:t>
      </w:r>
      <w:r w:rsidRPr="00C227BB">
        <w:rPr>
          <w:rtl/>
          <w:lang w:bidi="he-IL"/>
        </w:rPr>
        <w:t>ומאפשרת לבנות יישומים כמו</w:t>
      </w:r>
      <w:r w:rsidRPr="00C227BB">
        <w:rPr>
          <w:lang w:bidi="he-IL"/>
        </w:rPr>
        <w:t xml:space="preserve"> Chat </w:t>
      </w:r>
      <w:r w:rsidRPr="00C227BB">
        <w:rPr>
          <w:rtl/>
          <w:lang w:bidi="he-IL"/>
        </w:rPr>
        <w:t>או התראות קופצות באופן מיידי</w:t>
      </w:r>
      <w:r w:rsidRPr="00C227BB">
        <w:rPr>
          <w:lang w:bidi="he-IL"/>
        </w:rPr>
        <w:t>.</w:t>
      </w:r>
    </w:p>
    <w:p w14:paraId="00377AA9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is Jitsi used for implementing video calls in a web app?</w:t>
      </w:r>
    </w:p>
    <w:p w14:paraId="6B694CE1" w14:textId="5B8CF242" w:rsidR="00C227BB" w:rsidRDefault="00C227BB" w:rsidP="00C227BB">
      <w:pPr>
        <w:bidi/>
        <w:ind w:left="360"/>
        <w:jc w:val="left"/>
        <w:rPr>
          <w:rtl/>
          <w:lang w:bidi="he-IL"/>
        </w:rPr>
      </w:pPr>
      <w:r w:rsidRPr="00C227BB">
        <w:rPr>
          <w:rtl/>
          <w:lang w:bidi="he-IL"/>
        </w:rPr>
        <w:t>תשתית קוד פתוח המאפשרת להטמיע שיחות וידאו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Video calls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 xml:space="preserve">באפליקציות </w:t>
      </w:r>
      <w:r w:rsidR="00920DBF">
        <w:rPr>
          <w:lang w:bidi="he-IL"/>
        </w:rPr>
        <w:t>WEB</w:t>
      </w:r>
      <w:r w:rsidRPr="00C227BB">
        <w:rPr>
          <w:rtl/>
          <w:lang w:bidi="he-IL"/>
        </w:rPr>
        <w:t>. ניתן להשתמש ב</w:t>
      </w:r>
      <w:r w:rsidRPr="00C227BB">
        <w:rPr>
          <w:lang w:bidi="he-IL"/>
        </w:rPr>
        <w:t xml:space="preserve">-API </w:t>
      </w:r>
      <w:r w:rsidRPr="00C227BB">
        <w:rPr>
          <w:rtl/>
          <w:lang w:bidi="he-IL"/>
        </w:rPr>
        <w:t>שלהם כדי להוסיף חדר ישיבות וירטואלי ישירות בתוך האתר ללא פיתוח מורכב של פרוטוקולי וידאו</w:t>
      </w:r>
      <w:r w:rsidRPr="00C227BB">
        <w:rPr>
          <w:lang w:bidi="he-IL"/>
        </w:rPr>
        <w:t>.</w:t>
      </w:r>
    </w:p>
    <w:p w14:paraId="529428AE" w14:textId="77777777" w:rsidR="00920DBF" w:rsidRDefault="00920DBF" w:rsidP="00920DBF">
      <w:pPr>
        <w:bidi/>
        <w:ind w:left="360"/>
        <w:jc w:val="left"/>
        <w:rPr>
          <w:rtl/>
          <w:lang w:bidi="he-IL"/>
        </w:rPr>
      </w:pPr>
    </w:p>
    <w:p w14:paraId="4F396586" w14:textId="77777777" w:rsidR="00920DBF" w:rsidRPr="00C227BB" w:rsidRDefault="00920DBF" w:rsidP="00920DBF">
      <w:pPr>
        <w:bidi/>
        <w:ind w:left="360"/>
        <w:jc w:val="left"/>
        <w:rPr>
          <w:lang w:bidi="he-IL"/>
        </w:rPr>
      </w:pPr>
    </w:p>
    <w:p w14:paraId="41B74961" w14:textId="77777777" w:rsidR="00C227BB" w:rsidRPr="00C227BB" w:rsidRDefault="00C227BB" w:rsidP="00920DB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lastRenderedPageBreak/>
        <w:t>Q: What is Nodemailer and how do you send emails from Node.js?</w:t>
      </w:r>
    </w:p>
    <w:p w14:paraId="2F86D6D8" w14:textId="2409DC8D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ספריית</w:t>
      </w:r>
      <w:r w:rsidRPr="00C227BB">
        <w:rPr>
          <w:lang w:bidi="he-IL"/>
        </w:rPr>
        <w:t xml:space="preserve"> Node.js </w:t>
      </w:r>
      <w:r w:rsidRPr="00C227BB">
        <w:rPr>
          <w:rtl/>
          <w:lang w:bidi="he-IL"/>
        </w:rPr>
        <w:t xml:space="preserve">לשליחת אימיילים. היא מאפשרת להתחבר לשרתי </w:t>
      </w:r>
      <w:r w:rsidRPr="00C227BB">
        <w:rPr>
          <w:b/>
          <w:bCs/>
          <w:lang w:bidi="he-IL"/>
        </w:rPr>
        <w:t>SMTP</w:t>
      </w:r>
      <w:r w:rsidRPr="00C227BB">
        <w:rPr>
          <w:lang w:bidi="he-IL"/>
        </w:rPr>
        <w:t xml:space="preserve"> </w:t>
      </w:r>
      <w:r w:rsidR="004A0D10">
        <w:rPr>
          <w:rFonts w:hint="cs"/>
          <w:rtl/>
          <w:lang w:bidi="he-IL"/>
        </w:rPr>
        <w:t xml:space="preserve"> (</w:t>
      </w:r>
      <w:r w:rsidRPr="00C227BB">
        <w:rPr>
          <w:rtl/>
          <w:lang w:bidi="he-IL"/>
        </w:rPr>
        <w:t>כמו</w:t>
      </w:r>
      <w:r w:rsidRPr="00C227BB">
        <w:rPr>
          <w:lang w:bidi="he-IL"/>
        </w:rPr>
        <w:t xml:space="preserve"> </w:t>
      </w:r>
      <w:r w:rsidR="004A0D10">
        <w:rPr>
          <w:lang w:bidi="he-IL"/>
        </w:rPr>
        <w:t>(</w:t>
      </w:r>
      <w:r w:rsidRPr="00C227BB">
        <w:rPr>
          <w:lang w:bidi="he-IL"/>
        </w:rPr>
        <w:t xml:space="preserve">Gmail </w:t>
      </w:r>
      <w:r w:rsidRPr="00C227BB">
        <w:rPr>
          <w:rtl/>
          <w:lang w:bidi="he-IL"/>
        </w:rPr>
        <w:t>ולשלוח הודעות טקסט או</w:t>
      </w:r>
      <w:r w:rsidRPr="00C227BB">
        <w:rPr>
          <w:lang w:bidi="he-IL"/>
        </w:rPr>
        <w:t xml:space="preserve"> HTML </w:t>
      </w:r>
      <w:r w:rsidRPr="00C227BB">
        <w:rPr>
          <w:rtl/>
          <w:lang w:bidi="he-IL"/>
        </w:rPr>
        <w:t>מהשרת באופן אוטומטי (למשל באיפוס סיסמה)</w:t>
      </w:r>
      <w:r w:rsidRPr="00C227BB">
        <w:rPr>
          <w:lang w:bidi="he-IL"/>
        </w:rPr>
        <w:t>.</w:t>
      </w:r>
    </w:p>
    <w:p w14:paraId="62ECF6AE" w14:textId="77777777" w:rsidR="00C227BB" w:rsidRPr="00C227BB" w:rsidRDefault="00C227BB" w:rsidP="004A0D1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Why would you use Figma in a full-stack project workflow?</w:t>
      </w:r>
    </w:p>
    <w:p w14:paraId="37C065BA" w14:textId="36D65960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כלי לעיצוב ממשקים</w:t>
      </w:r>
      <w:r w:rsidRPr="00C227BB">
        <w:rPr>
          <w:lang w:bidi="he-IL"/>
        </w:rPr>
        <w:t xml:space="preserve"> </w:t>
      </w:r>
      <w:r w:rsidR="004A0D10">
        <w:rPr>
          <w:lang w:bidi="he-IL"/>
        </w:rPr>
        <w:t>.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UI/UX Design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ב</w:t>
      </w:r>
      <w:r w:rsidRPr="00C227BB">
        <w:rPr>
          <w:lang w:bidi="he-IL"/>
        </w:rPr>
        <w:t xml:space="preserve">-Full-stack, </w:t>
      </w:r>
      <w:r w:rsidRPr="00C227BB">
        <w:rPr>
          <w:rtl/>
          <w:lang w:bidi="he-IL"/>
        </w:rPr>
        <w:t>משתמשים בו כדי לתכנן את המראה והזרימה של האתר לפני הקידוד, מה שחוסך זמן עבודה יקר ומבטיח תיאום בין העיצוב למימוש</w:t>
      </w:r>
      <w:r w:rsidRPr="00C227BB">
        <w:rPr>
          <w:lang w:bidi="he-IL"/>
        </w:rPr>
        <w:t>.</w:t>
      </w:r>
    </w:p>
    <w:p w14:paraId="6B0B555A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lang w:bidi="he-IL"/>
        </w:rPr>
        <w:pict w14:anchorId="55EE3FDD">
          <v:rect id="_x0000_i1134" style="width:0;height:1.5pt" o:hralign="center" o:hrstd="t" o:hr="t" fillcolor="#a0a0a0" stroked="f"/>
        </w:pict>
      </w:r>
    </w:p>
    <w:p w14:paraId="2CD65429" w14:textId="462F950B" w:rsidR="00C227BB" w:rsidRPr="00930BED" w:rsidRDefault="00C227BB" w:rsidP="00930BED">
      <w:pPr>
        <w:bidi/>
        <w:ind w:left="360"/>
        <w:jc w:val="center"/>
        <w:rPr>
          <w:rFonts w:hint="cs"/>
          <w:b/>
          <w:bCs/>
          <w:sz w:val="28"/>
          <w:szCs w:val="28"/>
          <w:rtl/>
          <w:lang w:bidi="he-IL"/>
        </w:rPr>
      </w:pPr>
      <w:r w:rsidRPr="00930BED">
        <w:rPr>
          <w:rFonts w:ascii="Segoe UI Emoji" w:hAnsi="Segoe UI Emoji" w:cs="Segoe UI Emoji"/>
          <w:b/>
          <w:bCs/>
          <w:sz w:val="28"/>
          <w:szCs w:val="28"/>
          <w:lang w:bidi="he-IL"/>
        </w:rPr>
        <w:t>⚙️</w:t>
      </w:r>
      <w:r w:rsidRPr="00930BED">
        <w:rPr>
          <w:b/>
          <w:bCs/>
          <w:sz w:val="28"/>
          <w:szCs w:val="28"/>
          <w:lang w:bidi="he-IL"/>
        </w:rPr>
        <w:t xml:space="preserve"> </w:t>
      </w:r>
      <w:r w:rsidRPr="00930BED">
        <w:rPr>
          <w:b/>
          <w:bCs/>
          <w:color w:val="1F497D" w:themeColor="text2"/>
          <w:sz w:val="28"/>
          <w:szCs w:val="28"/>
          <w:u w:val="single"/>
          <w:lang w:bidi="he-IL"/>
        </w:rPr>
        <w:t>Functional / Feature</w:t>
      </w:r>
    </w:p>
    <w:p w14:paraId="3567631D" w14:textId="77777777" w:rsidR="00C227BB" w:rsidRPr="00C227BB" w:rsidRDefault="00C227BB" w:rsidP="00E26AD7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user registration typically work in web applications?</w:t>
      </w:r>
    </w:p>
    <w:p w14:paraId="5A522E8B" w14:textId="73CA294C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בו המשתמש מזין פרטים בטופס, ה</w:t>
      </w:r>
      <w:r w:rsidRPr="00C227BB">
        <w:rPr>
          <w:lang w:bidi="he-IL"/>
        </w:rPr>
        <w:t xml:space="preserve">-Client </w:t>
      </w:r>
      <w:r w:rsidRPr="00C227BB">
        <w:rPr>
          <w:rtl/>
          <w:lang w:bidi="he-IL"/>
        </w:rPr>
        <w:t>שולח אותם ל</w:t>
      </w:r>
      <w:r w:rsidRPr="00C227BB">
        <w:rPr>
          <w:lang w:bidi="he-IL"/>
        </w:rPr>
        <w:t xml:space="preserve">-Server, </w:t>
      </w:r>
      <w:r w:rsidRPr="00C227BB">
        <w:rPr>
          <w:rtl/>
          <w:lang w:bidi="he-IL"/>
        </w:rPr>
        <w:t>שם מתבצעת ולידציה, הצפנת סיסמה</w:t>
      </w:r>
      <w:r w:rsidRPr="00C227BB">
        <w:rPr>
          <w:lang w:bidi="he-IL"/>
        </w:rPr>
        <w:t xml:space="preserve"> </w:t>
      </w:r>
      <w:r w:rsidR="00E26AD7">
        <w:rPr>
          <w:lang w:bidi="he-IL"/>
        </w:rPr>
        <w:t>,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Hashing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ושמירה של ה</w:t>
      </w:r>
      <w:r w:rsidRPr="00C227BB">
        <w:rPr>
          <w:lang w:bidi="he-IL"/>
        </w:rPr>
        <w:t xml:space="preserve">-User </w:t>
      </w:r>
      <w:r w:rsidRPr="00C227BB">
        <w:rPr>
          <w:rtl/>
          <w:lang w:bidi="he-IL"/>
        </w:rPr>
        <w:t>במסד הנתונים</w:t>
      </w:r>
      <w:r w:rsidRPr="00C227BB">
        <w:rPr>
          <w:lang w:bidi="he-IL"/>
        </w:rPr>
        <w:t>.</w:t>
      </w:r>
    </w:p>
    <w:p w14:paraId="1DD070A0" w14:textId="77777777" w:rsidR="00C227BB" w:rsidRPr="00C227BB" w:rsidRDefault="00C227BB" w:rsidP="00E26AD7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are the steps in a secure login system?</w:t>
      </w:r>
    </w:p>
    <w:p w14:paraId="607D73B4" w14:textId="6877E965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מערכת הכוללת זיהוי המשתמש, אימות הסיסמה המוצפנת מול ה</w:t>
      </w:r>
      <w:r w:rsidRPr="00C227BB">
        <w:rPr>
          <w:lang w:bidi="he-IL"/>
        </w:rPr>
        <w:t xml:space="preserve">-DB, </w:t>
      </w:r>
      <w:r w:rsidRPr="00C227BB">
        <w:rPr>
          <w:rtl/>
          <w:lang w:bidi="he-IL"/>
        </w:rPr>
        <w:t xml:space="preserve">והנפקת </w:t>
      </w:r>
      <w:r w:rsidRPr="00C227BB">
        <w:rPr>
          <w:b/>
          <w:bCs/>
          <w:lang w:bidi="he-IL"/>
        </w:rPr>
        <w:t>Token</w:t>
      </w:r>
      <w:r w:rsidRPr="00C227BB">
        <w:rPr>
          <w:lang w:bidi="he-IL"/>
        </w:rPr>
        <w:t xml:space="preserve"> (</w:t>
      </w:r>
      <w:r w:rsidRPr="00C227BB">
        <w:rPr>
          <w:rtl/>
          <w:lang w:bidi="he-IL"/>
        </w:rPr>
        <w:t>כמו</w:t>
      </w:r>
      <w:r w:rsidRPr="00C227BB">
        <w:rPr>
          <w:lang w:bidi="he-IL"/>
        </w:rPr>
        <w:t xml:space="preserve"> JWT) </w:t>
      </w:r>
      <w:r w:rsidRPr="00C227BB">
        <w:rPr>
          <w:rtl/>
          <w:lang w:bidi="he-IL"/>
        </w:rPr>
        <w:t xml:space="preserve">לזיהוי עתידי. מומלץ להוסיף מנגנונים כמו </w:t>
      </w:r>
      <w:r w:rsidR="00E26AD7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Rate Limiting</w:t>
      </w:r>
      <w:r w:rsidRPr="00C227BB">
        <w:rPr>
          <w:rtl/>
          <w:lang w:bidi="he-IL"/>
        </w:rPr>
        <w:t>למניעת התקפות</w:t>
      </w:r>
      <w:r w:rsidRPr="00C227BB">
        <w:rPr>
          <w:lang w:bidi="he-IL"/>
        </w:rPr>
        <w:t xml:space="preserve"> Brute Force.</w:t>
      </w:r>
    </w:p>
    <w:p w14:paraId="47CCA877" w14:textId="77777777" w:rsidR="00C227BB" w:rsidRPr="00C227BB" w:rsidRDefault="00C227BB" w:rsidP="00E26AD7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should happen when a user logs out?</w:t>
      </w:r>
    </w:p>
    <w:p w14:paraId="1167C289" w14:textId="35BDD1B1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פעולה שבה ה</w:t>
      </w:r>
      <w:r w:rsidRPr="00C227BB">
        <w:rPr>
          <w:lang w:bidi="he-IL"/>
        </w:rPr>
        <w:t xml:space="preserve">Client </w:t>
      </w:r>
      <w:r w:rsidR="00937B55">
        <w:rPr>
          <w:lang w:bidi="he-IL"/>
        </w:rPr>
        <w:t>-</w:t>
      </w:r>
      <w:r w:rsidR="00937B55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מוחק את ה</w:t>
      </w:r>
      <w:r w:rsidR="00937B55">
        <w:rPr>
          <w:lang w:bidi="he-IL"/>
        </w:rPr>
        <w:t xml:space="preserve">) </w:t>
      </w:r>
      <w:r w:rsidRPr="00C227BB">
        <w:rPr>
          <w:b/>
          <w:bCs/>
          <w:lang w:bidi="he-IL"/>
        </w:rPr>
        <w:t>Token</w:t>
      </w:r>
      <w:r w:rsidRPr="00C227BB">
        <w:rPr>
          <w:lang w:bidi="he-IL"/>
        </w:rPr>
        <w:t xml:space="preserve"> </w:t>
      </w:r>
      <w:r w:rsidR="00937B55">
        <w:rPr>
          <w:lang w:bidi="he-IL"/>
        </w:rPr>
        <w:t>-</w:t>
      </w:r>
      <w:r w:rsidRPr="00C227BB">
        <w:rPr>
          <w:rtl/>
          <w:lang w:bidi="he-IL"/>
        </w:rPr>
        <w:t>מה</w:t>
      </w:r>
      <w:r w:rsidR="00937B55">
        <w:rPr>
          <w:rFonts w:hint="cs"/>
          <w:rtl/>
          <w:lang w:bidi="he-IL"/>
        </w:rPr>
        <w:t>-</w:t>
      </w:r>
      <w:r w:rsidR="00937B55">
        <w:rPr>
          <w:lang w:bidi="he-IL"/>
        </w:rPr>
        <w:t xml:space="preserve"> </w:t>
      </w:r>
      <w:r w:rsidRPr="00C227BB">
        <w:rPr>
          <w:lang w:bidi="he-IL"/>
        </w:rPr>
        <w:t xml:space="preserve">Local Storage </w:t>
      </w:r>
      <w:r w:rsidRPr="00C227BB">
        <w:rPr>
          <w:rtl/>
          <w:lang w:bidi="he-IL"/>
        </w:rPr>
        <w:t>או ה</w:t>
      </w:r>
      <w:r w:rsidR="00937B55">
        <w:rPr>
          <w:rFonts w:hint="cs"/>
          <w:rtl/>
          <w:lang w:bidi="he-IL"/>
        </w:rPr>
        <w:t>-</w:t>
      </w:r>
      <w:r w:rsidR="00937B55">
        <w:rPr>
          <w:lang w:bidi="he-IL"/>
        </w:rPr>
        <w:t xml:space="preserve"> (</w:t>
      </w:r>
      <w:r w:rsidRPr="00C227BB">
        <w:rPr>
          <w:lang w:bidi="he-IL"/>
        </w:rPr>
        <w:t xml:space="preserve">Cookies </w:t>
      </w:r>
      <w:r w:rsidRPr="00C227BB">
        <w:rPr>
          <w:rtl/>
          <w:lang w:bidi="he-IL"/>
        </w:rPr>
        <w:t>בצד השרת, אם משתמשים ב</w:t>
      </w:r>
      <w:r w:rsidR="00937B55">
        <w:rPr>
          <w:rFonts w:hint="cs"/>
          <w:rtl/>
          <w:lang w:bidi="he-IL"/>
        </w:rPr>
        <w:t>-</w:t>
      </w:r>
      <w:r w:rsidR="00937B55">
        <w:rPr>
          <w:b/>
          <w:bCs/>
          <w:lang w:bidi="he-IL"/>
        </w:rPr>
        <w:t xml:space="preserve"> ,</w:t>
      </w:r>
      <w:r w:rsidRPr="00C227BB">
        <w:rPr>
          <w:b/>
          <w:bCs/>
          <w:lang w:bidi="he-IL"/>
        </w:rPr>
        <w:t>Refresh Tokens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יש לבטל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Invalidate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אותם במסד הנתונים כדי למנוע שימוש חוזר</w:t>
      </w:r>
      <w:r w:rsidRPr="00C227BB">
        <w:rPr>
          <w:lang w:bidi="he-IL"/>
        </w:rPr>
        <w:t>.</w:t>
      </w:r>
    </w:p>
    <w:p w14:paraId="549ECB6C" w14:textId="77777777" w:rsidR="00C227BB" w:rsidRPr="00C227BB" w:rsidRDefault="00C227BB" w:rsidP="00937B55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Why is account verification important and how can it be implemented?</w:t>
      </w:r>
    </w:p>
    <w:p w14:paraId="6AEEDD47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אישור זהות, לרוב דרך אימייל עם קוד או לינק חד-פעמי. זה קריטי למניעת בוטים, הבטחת נכונות המידע, ויכולת לשחזר את החשבון בעתיד</w:t>
      </w:r>
      <w:r w:rsidRPr="00C227BB">
        <w:rPr>
          <w:lang w:bidi="he-IL"/>
        </w:rPr>
        <w:t>.</w:t>
      </w:r>
    </w:p>
    <w:p w14:paraId="68ABCDF9" w14:textId="77777777" w:rsidR="00C227BB" w:rsidRPr="00C227BB" w:rsidRDefault="00C227BB" w:rsidP="00937B55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a money transfer process ensure data accuracy and security?</w:t>
      </w:r>
    </w:p>
    <w:p w14:paraId="2209B9ED" w14:textId="51EECDAC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תהליך המחייב שימוש ב</w:t>
      </w:r>
      <w:r w:rsidR="00937B55">
        <w:rPr>
          <w:lang w:bidi="he-IL"/>
        </w:rPr>
        <w:t xml:space="preserve"> </w:t>
      </w:r>
      <w:r w:rsidRPr="00C227BB">
        <w:rPr>
          <w:b/>
          <w:bCs/>
          <w:lang w:bidi="he-IL"/>
        </w:rPr>
        <w:t>Database Transactions</w:t>
      </w:r>
      <w:r w:rsidRPr="00C227BB">
        <w:rPr>
          <w:lang w:bidi="he-IL"/>
        </w:rPr>
        <w:t xml:space="preserve"> </w:t>
      </w:r>
      <w:r w:rsidR="00937B55">
        <w:rPr>
          <w:lang w:bidi="he-IL"/>
        </w:rPr>
        <w:t>-</w:t>
      </w:r>
      <w:r w:rsidRPr="00C227BB">
        <w:rPr>
          <w:rtl/>
          <w:lang w:bidi="he-IL"/>
        </w:rPr>
        <w:t>כדי להבטיח שפעולת החיוב והזיכוי יקרו יחד</w:t>
      </w:r>
      <w:r w:rsidRPr="00C227BB">
        <w:rPr>
          <w:lang w:bidi="he-IL"/>
        </w:rPr>
        <w:t xml:space="preserve"> </w:t>
      </w:r>
      <w:r w:rsidR="00937B55">
        <w:rPr>
          <w:lang w:bidi="he-IL"/>
        </w:rPr>
        <w:t xml:space="preserve">  .</w:t>
      </w:r>
      <w:r w:rsidRPr="00C227BB">
        <w:rPr>
          <w:lang w:bidi="he-IL"/>
        </w:rPr>
        <w:t xml:space="preserve">(Atomic) </w:t>
      </w:r>
      <w:r w:rsidRPr="00C227BB">
        <w:rPr>
          <w:rtl/>
          <w:lang w:bidi="he-IL"/>
        </w:rPr>
        <w:t>נדרשת ולידציה קפדנית של יתרה ואבטחה ברמת ה</w:t>
      </w:r>
      <w:r w:rsidRPr="00C227BB">
        <w:rPr>
          <w:lang w:bidi="he-IL"/>
        </w:rPr>
        <w:t xml:space="preserve">-API </w:t>
      </w:r>
      <w:r w:rsidRPr="00C227BB">
        <w:rPr>
          <w:rtl/>
          <w:lang w:bidi="he-IL"/>
        </w:rPr>
        <w:t>למניעת זיופים</w:t>
      </w:r>
      <w:r w:rsidRPr="00C227BB">
        <w:rPr>
          <w:lang w:bidi="he-IL"/>
        </w:rPr>
        <w:t>.</w:t>
      </w:r>
    </w:p>
    <w:p w14:paraId="6A2E8539" w14:textId="77777777" w:rsidR="00C227BB" w:rsidRPr="00C227BB" w:rsidRDefault="00C227BB" w:rsidP="00532DBE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 you ensure that each email is unique in user registration?</w:t>
      </w:r>
    </w:p>
    <w:p w14:paraId="15B9CA87" w14:textId="3FA79CEB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כדי להבטיח אימייל ייחודי, מגדירים</w:t>
      </w:r>
      <w:r w:rsidRPr="00C227BB">
        <w:rPr>
          <w:b/>
          <w:bCs/>
          <w:lang w:bidi="he-IL"/>
        </w:rPr>
        <w:t>Unique Constraint</w:t>
      </w:r>
      <w:r w:rsidRPr="00C227BB">
        <w:rPr>
          <w:lang w:bidi="he-IL"/>
        </w:rPr>
        <w:t xml:space="preserve"> </w:t>
      </w:r>
      <w:r w:rsidR="00B13DEB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במסד הנתונים על השדה. בשרת, לפני השמירה, מבצעים שאילתה שבודקת אם המייל כבר קיים ומחזירים שגיאה מתאימה למשתמש</w:t>
      </w:r>
      <w:r w:rsidRPr="00C227BB">
        <w:rPr>
          <w:lang w:bidi="he-IL"/>
        </w:rPr>
        <w:t>.</w:t>
      </w:r>
    </w:p>
    <w:p w14:paraId="139B6953" w14:textId="77777777" w:rsidR="00C227BB" w:rsidRPr="00C227BB" w:rsidRDefault="00C227BB" w:rsidP="0093092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session management and how does JWT help with it?</w:t>
      </w:r>
    </w:p>
    <w:p w14:paraId="4C24452E" w14:textId="167D982C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ניהול מצב המשתמש לאורך זמן</w:t>
      </w:r>
      <w:r w:rsidRPr="00C227BB">
        <w:rPr>
          <w:lang w:bidi="he-IL"/>
        </w:rPr>
        <w:t xml:space="preserve"> </w:t>
      </w:r>
      <w:r w:rsidR="00930920">
        <w:rPr>
          <w:lang w:bidi="he-IL"/>
        </w:rPr>
        <w:t>.</w:t>
      </w:r>
      <w:r w:rsidRPr="00C227BB">
        <w:rPr>
          <w:lang w:bidi="he-IL"/>
        </w:rPr>
        <w:t xml:space="preserve">JWT </w:t>
      </w:r>
      <w:r w:rsidRPr="00C227BB">
        <w:rPr>
          <w:rtl/>
          <w:lang w:bidi="he-IL"/>
        </w:rPr>
        <w:t>עוזר בזה בכך שהשרת לא צריך לזכור מי מחובר</w:t>
      </w:r>
      <w:r w:rsidRPr="00C227BB">
        <w:rPr>
          <w:lang w:bidi="he-IL"/>
        </w:rPr>
        <w:t xml:space="preserve"> </w:t>
      </w:r>
      <w:r w:rsidR="00930920">
        <w:rPr>
          <w:lang w:bidi="he-IL"/>
        </w:rPr>
        <w:t>.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Stateless</w:t>
      </w:r>
      <w:r w:rsidRPr="00C227BB">
        <w:rPr>
          <w:lang w:bidi="he-IL"/>
        </w:rPr>
        <w:t xml:space="preserve">) </w:t>
      </w:r>
      <w:r w:rsidR="00930920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המידע "ארוז" בתוך ה</w:t>
      </w:r>
      <w:r w:rsidRPr="00C227BB">
        <w:rPr>
          <w:lang w:bidi="he-IL"/>
        </w:rPr>
        <w:t xml:space="preserve">-Token </w:t>
      </w:r>
      <w:r w:rsidRPr="00C227BB">
        <w:rPr>
          <w:rtl/>
          <w:lang w:bidi="he-IL"/>
        </w:rPr>
        <w:t>שהמשתמש מחזיק</w:t>
      </w:r>
      <w:r w:rsidRPr="00C227BB">
        <w:rPr>
          <w:lang w:bidi="he-IL"/>
        </w:rPr>
        <w:t>.</w:t>
      </w:r>
    </w:p>
    <w:p w14:paraId="267EE01C" w14:textId="77777777" w:rsidR="00C227BB" w:rsidRPr="00C227BB" w:rsidRDefault="00C227BB" w:rsidP="0093092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lastRenderedPageBreak/>
        <w:t>Q: How are JWT tokens created, validated, and refreshed?</w:t>
      </w:r>
    </w:p>
    <w:p w14:paraId="6C686950" w14:textId="68156A23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השרת יוצר</w:t>
      </w:r>
      <w:r w:rsidRPr="00C227BB">
        <w:rPr>
          <w:lang w:bidi="he-IL"/>
        </w:rPr>
        <w:t xml:space="preserve"> Token </w:t>
      </w:r>
      <w:r w:rsidRPr="00C227BB">
        <w:rPr>
          <w:rtl/>
          <w:lang w:bidi="he-IL"/>
        </w:rPr>
        <w:t>באמצעות</w:t>
      </w:r>
      <w:r w:rsidR="00930920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Secret Key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(חתימה). בבדיקה, השרת מפענח את החתימה</w:t>
      </w:r>
      <w:r w:rsidR="00930920">
        <w:rPr>
          <w:lang w:bidi="he-IL"/>
        </w:rPr>
        <w:t>.</w:t>
      </w:r>
      <w:r w:rsidRPr="00C227BB">
        <w:rPr>
          <w:rtl/>
          <w:lang w:bidi="he-IL"/>
        </w:rPr>
        <w:t xml:space="preserve"> אם היא תואמת, המידע בפנים אמין</w:t>
      </w:r>
      <w:r w:rsidRPr="00C227BB">
        <w:rPr>
          <w:b/>
          <w:bCs/>
          <w:lang w:bidi="he-IL"/>
        </w:rPr>
        <w:t>Refresh Tokens</w:t>
      </w:r>
      <w:r w:rsidRPr="00C227BB">
        <w:rPr>
          <w:lang w:bidi="he-IL"/>
        </w:rPr>
        <w:t xml:space="preserve"> </w:t>
      </w:r>
      <w:r w:rsidR="00930920">
        <w:rPr>
          <w:lang w:bidi="he-IL"/>
        </w:rPr>
        <w:t>.</w:t>
      </w:r>
      <w:r w:rsidR="00930920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משמשים לחידוש ה</w:t>
      </w:r>
      <w:r w:rsidR="00930920">
        <w:rPr>
          <w:rFonts w:hint="cs"/>
          <w:rtl/>
          <w:lang w:bidi="he-IL"/>
        </w:rPr>
        <w:t>-</w:t>
      </w:r>
      <w:r w:rsidR="00930920">
        <w:rPr>
          <w:lang w:bidi="he-IL"/>
        </w:rPr>
        <w:t xml:space="preserve"> </w:t>
      </w:r>
      <w:r w:rsidRPr="00C227BB">
        <w:rPr>
          <w:lang w:bidi="he-IL"/>
        </w:rPr>
        <w:t xml:space="preserve">Session </w:t>
      </w:r>
      <w:r w:rsidRPr="00C227BB">
        <w:rPr>
          <w:rtl/>
          <w:lang w:bidi="he-IL"/>
        </w:rPr>
        <w:t>ללא צורך בהתחברות מחדש</w:t>
      </w:r>
      <w:r w:rsidRPr="00C227BB">
        <w:rPr>
          <w:lang w:bidi="he-IL"/>
        </w:rPr>
        <w:t>.</w:t>
      </w:r>
    </w:p>
    <w:p w14:paraId="7C9D056A" w14:textId="77777777" w:rsidR="00C227BB" w:rsidRPr="00C227BB" w:rsidRDefault="00C227BB" w:rsidP="0093092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should errors be handled gracefully in a web application?</w:t>
      </w:r>
    </w:p>
    <w:p w14:paraId="2EE5AE51" w14:textId="5454F9F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טיפול בשגיאות בצורה אלגנטית על ידי שימוש ב</w:t>
      </w:r>
      <w:r w:rsidR="00930920">
        <w:rPr>
          <w:rFonts w:hint="cs"/>
          <w:rtl/>
          <w:lang w:bidi="he-IL"/>
        </w:rPr>
        <w:t>-</w:t>
      </w:r>
      <w:r w:rsidR="00930920">
        <w:rPr>
          <w:lang w:bidi="he-IL"/>
        </w:rPr>
        <w:t xml:space="preserve"> </w:t>
      </w:r>
      <w:r w:rsidRPr="00C227BB">
        <w:rPr>
          <w:b/>
          <w:bCs/>
          <w:lang w:bidi="he-IL"/>
        </w:rPr>
        <w:t>Try-Catch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ו</w:t>
      </w:r>
      <w:r w:rsidR="00930920">
        <w:rPr>
          <w:lang w:bidi="he-IL"/>
        </w:rPr>
        <w:t xml:space="preserve"> </w:t>
      </w:r>
      <w:r w:rsidRPr="00C227BB">
        <w:rPr>
          <w:b/>
          <w:bCs/>
          <w:lang w:bidi="he-IL"/>
        </w:rPr>
        <w:t>Middleware</w:t>
      </w:r>
      <w:r w:rsidRPr="00C227BB">
        <w:rPr>
          <w:lang w:bidi="he-IL"/>
        </w:rPr>
        <w:t xml:space="preserve"> </w:t>
      </w:r>
      <w:r w:rsidR="00930920">
        <w:rPr>
          <w:lang w:bidi="he-IL"/>
        </w:rPr>
        <w:t>-</w:t>
      </w:r>
      <w:r w:rsidRPr="00C227BB">
        <w:rPr>
          <w:rtl/>
          <w:lang w:bidi="he-IL"/>
        </w:rPr>
        <w:t>מרכזי.למשתמש מחזירים הודעה ידידותית וקוד סטטוס</w:t>
      </w:r>
      <w:r w:rsidRPr="00C227BB">
        <w:rPr>
          <w:lang w:bidi="he-IL"/>
        </w:rPr>
        <w:t xml:space="preserve"> HTTP </w:t>
      </w:r>
      <w:r w:rsidRPr="00C227BB">
        <w:rPr>
          <w:rtl/>
          <w:lang w:bidi="he-IL"/>
        </w:rPr>
        <w:t>מתאים (כמו 404), בעוד שבשרת שומרים לוג מפורט</w:t>
      </w:r>
      <w:r w:rsidRPr="00C227BB">
        <w:rPr>
          <w:lang w:bidi="he-IL"/>
        </w:rPr>
        <w:t>.</w:t>
      </w:r>
    </w:p>
    <w:p w14:paraId="3C5D282D" w14:textId="77777777" w:rsidR="00C227BB" w:rsidRPr="00C227BB" w:rsidRDefault="00C227BB" w:rsidP="0011220E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can a customer service chatbot improve user experience?</w:t>
      </w:r>
    </w:p>
    <w:p w14:paraId="5CDB1C84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כלי המבוסס על תסריטים קבועים או</w:t>
      </w:r>
      <w:r w:rsidRPr="00C227BB">
        <w:rPr>
          <w:lang w:bidi="he-IL"/>
        </w:rPr>
        <w:t xml:space="preserve"> AI </w:t>
      </w:r>
      <w:r w:rsidRPr="00C227BB">
        <w:rPr>
          <w:rtl/>
          <w:lang w:bidi="he-IL"/>
        </w:rPr>
        <w:t>הנותן מענה מיידי לשאלות נפוצות. הוא משפר את חוויית המשתמש על ידי זמינות 24/7 והורדת עומס מנציגי שירות אנושיים</w:t>
      </w:r>
      <w:r w:rsidRPr="00C227BB">
        <w:rPr>
          <w:lang w:bidi="he-IL"/>
        </w:rPr>
        <w:t>.</w:t>
      </w:r>
    </w:p>
    <w:p w14:paraId="5CE1C972" w14:textId="77777777" w:rsidR="00C227BB" w:rsidRPr="00C227BB" w:rsidRDefault="00C227BB" w:rsidP="00A22E9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Password kept in DB?</w:t>
      </w:r>
    </w:p>
    <w:p w14:paraId="5CF9FDEB" w14:textId="59A4470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לעולם לא שומרים סיסמה כטקסט פשוט</w:t>
      </w:r>
      <w:r w:rsidRPr="00C227BB">
        <w:rPr>
          <w:lang w:bidi="he-IL"/>
        </w:rPr>
        <w:t xml:space="preserve"> </w:t>
      </w:r>
      <w:r w:rsidR="00A22E90">
        <w:rPr>
          <w:lang w:bidi="he-IL"/>
        </w:rPr>
        <w:t>.</w:t>
      </w:r>
      <w:r w:rsidRPr="00C227BB">
        <w:rPr>
          <w:rtl/>
          <w:lang w:bidi="he-IL"/>
        </w:rPr>
        <w:t xml:space="preserve">משתמשים בספרייה כמו </w:t>
      </w:r>
      <w:r w:rsidRPr="00C227BB">
        <w:rPr>
          <w:b/>
          <w:bCs/>
          <w:lang w:bidi="he-IL"/>
        </w:rPr>
        <w:t>Bcrypt</w:t>
      </w:r>
      <w:r w:rsidRPr="00C227BB">
        <w:rPr>
          <w:lang w:bidi="he-IL"/>
        </w:rPr>
        <w:t xml:space="preserve"> </w:t>
      </w:r>
      <w:r w:rsidR="00A22E90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כדי לבצע</w:t>
      </w:r>
      <w:r w:rsidRPr="00C227BB">
        <w:rPr>
          <w:b/>
          <w:bCs/>
          <w:lang w:bidi="he-IL"/>
        </w:rPr>
        <w:t>Hashing</w:t>
      </w:r>
      <w:r w:rsidRPr="00C227BB">
        <w:rPr>
          <w:lang w:bidi="he-IL"/>
        </w:rPr>
        <w:t xml:space="preserve"> </w:t>
      </w:r>
      <w:r w:rsidR="00A22E90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עם</w:t>
      </w:r>
      <w:r w:rsidRPr="00C227BB">
        <w:rPr>
          <w:lang w:bidi="he-IL"/>
        </w:rPr>
        <w:t xml:space="preserve"> </w:t>
      </w:r>
      <w:r w:rsidR="00A22E90">
        <w:rPr>
          <w:lang w:bidi="he-IL"/>
        </w:rPr>
        <w:t xml:space="preserve"> ,</w:t>
      </w:r>
      <w:r w:rsidRPr="00C227BB">
        <w:rPr>
          <w:lang w:bidi="he-IL"/>
        </w:rPr>
        <w:t>"Salt"</w:t>
      </w:r>
      <w:r w:rsidRPr="00C227BB">
        <w:rPr>
          <w:rtl/>
          <w:lang w:bidi="he-IL"/>
        </w:rPr>
        <w:t>מה שהופך את הסיסמה לרצף תווים בלתי ניתן לפענוח גם אם ה</w:t>
      </w:r>
      <w:r w:rsidRPr="00C227BB">
        <w:rPr>
          <w:lang w:bidi="he-IL"/>
        </w:rPr>
        <w:t xml:space="preserve">-DB </w:t>
      </w:r>
      <w:r w:rsidRPr="00C227BB">
        <w:rPr>
          <w:rtl/>
          <w:lang w:bidi="he-IL"/>
        </w:rPr>
        <w:t>נפרץ</w:t>
      </w:r>
      <w:r w:rsidRPr="00C227BB">
        <w:rPr>
          <w:lang w:bidi="he-IL"/>
        </w:rPr>
        <w:t>.</w:t>
      </w:r>
    </w:p>
    <w:p w14:paraId="7D8F0299" w14:textId="5CC53280" w:rsidR="00C227BB" w:rsidRPr="00C227BB" w:rsidRDefault="00C227BB" w:rsidP="00C227BB">
      <w:pPr>
        <w:bidi/>
        <w:ind w:left="360"/>
        <w:jc w:val="left"/>
        <w:rPr>
          <w:rFonts w:hint="cs"/>
          <w:rtl/>
          <w:lang w:bidi="he-IL"/>
        </w:rPr>
      </w:pPr>
    </w:p>
    <w:p w14:paraId="0A01D047" w14:textId="77777777" w:rsidR="00DA442A" w:rsidRDefault="00DA442A" w:rsidP="00930BED">
      <w:pPr>
        <w:bidi/>
        <w:ind w:left="360"/>
        <w:jc w:val="center"/>
        <w:rPr>
          <w:rFonts w:ascii="Segoe UI Emoji" w:hAnsi="Segoe UI Emoji" w:cs="Segoe UI Emoji"/>
          <w:b/>
          <w:bCs/>
          <w:sz w:val="28"/>
          <w:szCs w:val="28"/>
          <w:lang w:bidi="he-IL"/>
        </w:rPr>
      </w:pPr>
      <w:r>
        <w:rPr>
          <w:rFonts w:ascii="Segoe UI Emoji" w:hAnsi="Segoe UI Emoji" w:cs="Segoe UI Emoji"/>
          <w:b/>
          <w:bCs/>
          <w:sz w:val="28"/>
          <w:szCs w:val="28"/>
          <w:lang w:bidi="he-IL"/>
        </w:rPr>
        <w:br/>
      </w:r>
    </w:p>
    <w:p w14:paraId="4A1683A5" w14:textId="77777777" w:rsidR="00DA442A" w:rsidRDefault="00DA442A">
      <w:pPr>
        <w:jc w:val="left"/>
        <w:rPr>
          <w:rFonts w:ascii="Segoe UI Emoji" w:hAnsi="Segoe UI Emoji" w:cs="Segoe UI Emoji"/>
          <w:b/>
          <w:bCs/>
          <w:sz w:val="28"/>
          <w:szCs w:val="28"/>
          <w:lang w:bidi="he-IL"/>
        </w:rPr>
      </w:pPr>
      <w:r>
        <w:rPr>
          <w:rFonts w:ascii="Segoe UI Emoji" w:hAnsi="Segoe UI Emoji" w:cs="Segoe UI Emoji"/>
          <w:b/>
          <w:bCs/>
          <w:sz w:val="28"/>
          <w:szCs w:val="28"/>
          <w:lang w:bidi="he-IL"/>
        </w:rPr>
        <w:br w:type="page"/>
      </w:r>
    </w:p>
    <w:p w14:paraId="7263ACCD" w14:textId="029FDE0E" w:rsidR="00C227BB" w:rsidRPr="00C227BB" w:rsidRDefault="00C227BB" w:rsidP="00930BED">
      <w:pPr>
        <w:bidi/>
        <w:ind w:left="360"/>
        <w:jc w:val="center"/>
        <w:rPr>
          <w:rFonts w:hint="cs"/>
          <w:b/>
          <w:bCs/>
          <w:rtl/>
          <w:lang w:bidi="he-IL"/>
        </w:rPr>
      </w:pPr>
      <w:r w:rsidRPr="00930BED">
        <w:rPr>
          <w:rFonts w:ascii="Segoe UI Emoji" w:hAnsi="Segoe UI Emoji" w:cs="Segoe UI Emoji"/>
          <w:b/>
          <w:bCs/>
          <w:sz w:val="28"/>
          <w:szCs w:val="28"/>
          <w:lang w:bidi="he-IL"/>
        </w:rPr>
        <w:lastRenderedPageBreak/>
        <w:t>🛡️</w:t>
      </w:r>
      <w:r w:rsidRPr="00930BED">
        <w:rPr>
          <w:b/>
          <w:bCs/>
          <w:sz w:val="28"/>
          <w:szCs w:val="28"/>
          <w:lang w:bidi="he-IL"/>
        </w:rPr>
        <w:t xml:space="preserve"> </w:t>
      </w:r>
      <w:r w:rsidRPr="00930BED">
        <w:rPr>
          <w:b/>
          <w:bCs/>
          <w:color w:val="1F497D" w:themeColor="text2"/>
          <w:sz w:val="28"/>
          <w:szCs w:val="28"/>
          <w:u w:val="single"/>
          <w:lang w:bidi="he-IL"/>
        </w:rPr>
        <w:t>Security &amp; Architecture</w:t>
      </w:r>
    </w:p>
    <w:p w14:paraId="74E9332C" w14:textId="77777777" w:rsidR="00C227BB" w:rsidRPr="00C227BB" w:rsidRDefault="00C227BB" w:rsidP="00573492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authentication and how is it implemented in Node.js apps?</w:t>
      </w:r>
    </w:p>
    <w:p w14:paraId="315D252F" w14:textId="2BA33FC4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 xml:space="preserve">תהליך אימות זהות המשתמש. מיושם לרוב בעזרת ספריות כמו </w:t>
      </w:r>
      <w:r w:rsidR="001F5FB8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Passport.js</w:t>
      </w:r>
      <w:r w:rsidRPr="00C227BB">
        <w:rPr>
          <w:rtl/>
          <w:lang w:bidi="he-IL"/>
        </w:rPr>
        <w:t>או על ידי מימוש ידני של</w:t>
      </w:r>
      <w:r w:rsidRPr="00C227BB">
        <w:rPr>
          <w:lang w:bidi="he-IL"/>
        </w:rPr>
        <w:t xml:space="preserve"> </w:t>
      </w:r>
      <w:r w:rsidR="001F5FB8">
        <w:rPr>
          <w:lang w:bidi="he-IL"/>
        </w:rPr>
        <w:t>.</w:t>
      </w:r>
      <w:r w:rsidRPr="00C227BB">
        <w:rPr>
          <w:lang w:bidi="he-IL"/>
        </w:rPr>
        <w:t xml:space="preserve">JWT </w:t>
      </w:r>
      <w:r w:rsidRPr="00C227BB">
        <w:rPr>
          <w:rtl/>
          <w:lang w:bidi="he-IL"/>
        </w:rPr>
        <w:t>הכולל השוואת סיסמאות מוצפנות ויצירת</w:t>
      </w:r>
      <w:r w:rsidRPr="00C227BB">
        <w:rPr>
          <w:lang w:bidi="he-IL"/>
        </w:rPr>
        <w:t xml:space="preserve"> Token </w:t>
      </w:r>
      <w:r w:rsidRPr="00C227BB">
        <w:rPr>
          <w:rtl/>
          <w:lang w:bidi="he-IL"/>
        </w:rPr>
        <w:t>גישה</w:t>
      </w:r>
      <w:r w:rsidRPr="00C227BB">
        <w:rPr>
          <w:lang w:bidi="he-IL"/>
        </w:rPr>
        <w:t>.</w:t>
      </w:r>
    </w:p>
    <w:p w14:paraId="5D683BD6" w14:textId="77777777" w:rsidR="00C227BB" w:rsidRPr="00C227BB" w:rsidRDefault="00C227BB" w:rsidP="002F1F8F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encryption and where is it used in a banking system?</w:t>
      </w:r>
    </w:p>
    <w:p w14:paraId="02CC70B0" w14:textId="19F47E9D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הצפנת נתונים כך שרק גורם מורשה יוכל לקרוא אותם. במערכת בנקאית משתמשים ב</w:t>
      </w:r>
      <w:r w:rsidR="00E33C94">
        <w:rPr>
          <w:rFonts w:hint="cs"/>
          <w:rtl/>
          <w:lang w:bidi="he-IL"/>
        </w:rPr>
        <w:t>-</w:t>
      </w:r>
      <w:r w:rsidRPr="00C227BB">
        <w:rPr>
          <w:b/>
          <w:bCs/>
          <w:lang w:bidi="he-IL"/>
        </w:rPr>
        <w:t>SSL/TLS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להצפנה בזמן מעבר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In transit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ובאלגוריתמים כמו</w:t>
      </w:r>
      <w:r w:rsidR="00E33C94">
        <w:rPr>
          <w:b/>
          <w:bCs/>
          <w:lang w:bidi="he-IL"/>
        </w:rPr>
        <w:t xml:space="preserve"> </w:t>
      </w:r>
      <w:r w:rsidRPr="00C227BB">
        <w:rPr>
          <w:b/>
          <w:bCs/>
          <w:lang w:bidi="he-IL"/>
        </w:rPr>
        <w:t>AES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להצפנת המידע בתוך ה</w:t>
      </w:r>
      <w:r w:rsidR="00E33C94">
        <w:rPr>
          <w:lang w:bidi="he-IL"/>
        </w:rPr>
        <w:t>.</w:t>
      </w:r>
      <w:r w:rsidRPr="00C227BB">
        <w:rPr>
          <w:lang w:bidi="he-IL"/>
        </w:rPr>
        <w:t>DB</w:t>
      </w:r>
      <w:r w:rsidR="00E33C94">
        <w:rPr>
          <w:lang w:bidi="he-IL"/>
        </w:rPr>
        <w:t xml:space="preserve"> -</w:t>
      </w:r>
    </w:p>
    <w:p w14:paraId="780BD1A6" w14:textId="77777777" w:rsidR="00C227BB" w:rsidRPr="00C227BB" w:rsidRDefault="00C227BB" w:rsidP="008C1C2B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role do JWT tokens play in securing communication?</w:t>
      </w:r>
    </w:p>
    <w:p w14:paraId="7876B29B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</w:t>
      </w:r>
      <w:r w:rsidRPr="00C227BB">
        <w:rPr>
          <w:lang w:bidi="he-IL"/>
        </w:rPr>
        <w:t xml:space="preserve">-Token </w:t>
      </w:r>
      <w:r w:rsidRPr="00C227BB">
        <w:rPr>
          <w:rtl/>
          <w:lang w:bidi="he-IL"/>
        </w:rPr>
        <w:t>משמש כ"תעודת זהות" חתומה דיגיטלית. הוא מאפשר לשרת לדעת מי המשתמש ומה ההרשאות שלו בכל בקשה, מבלי לשלוח סיסמה שוב ושוב, מה שמקטין את הסיכון ליירוט מידע רגיש</w:t>
      </w:r>
      <w:r w:rsidRPr="00C227BB">
        <w:rPr>
          <w:lang w:bidi="he-IL"/>
        </w:rPr>
        <w:t>.</w:t>
      </w:r>
    </w:p>
    <w:p w14:paraId="7CAEEB67" w14:textId="77777777" w:rsidR="00C227BB" w:rsidRPr="00C227BB" w:rsidRDefault="00C227BB" w:rsidP="00CE3AD4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can you secure a REST API against unauthorized access?</w:t>
      </w:r>
    </w:p>
    <w:p w14:paraId="5D89BB70" w14:textId="3CD0B242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הגנה הכוללת שימוש ב</w:t>
      </w:r>
      <w:r w:rsidRPr="00C227BB">
        <w:rPr>
          <w:b/>
          <w:bCs/>
          <w:lang w:bidi="he-IL"/>
        </w:rPr>
        <w:t>HTTPS</w:t>
      </w:r>
      <w:r w:rsidR="00380B91">
        <w:rPr>
          <w:lang w:bidi="he-IL"/>
        </w:rPr>
        <w:t xml:space="preserve"> -</w:t>
      </w:r>
      <w:r w:rsidR="00380B91">
        <w:rPr>
          <w:rFonts w:hint="cs"/>
          <w:rtl/>
          <w:lang w:bidi="he-IL"/>
        </w:rPr>
        <w:t xml:space="preserve">, </w:t>
      </w:r>
      <w:r w:rsidRPr="00C227BB">
        <w:rPr>
          <w:rtl/>
          <w:lang w:bidi="he-IL"/>
        </w:rPr>
        <w:t>אימות</w:t>
      </w:r>
      <w:r w:rsidRPr="00C227BB">
        <w:rPr>
          <w:lang w:bidi="he-IL"/>
        </w:rPr>
        <w:t xml:space="preserve"> </w:t>
      </w:r>
      <w:r w:rsidR="00380B91">
        <w:rPr>
          <w:lang w:bidi="he-IL"/>
        </w:rPr>
        <w:t>,</w:t>
      </w:r>
      <w:r w:rsidRPr="00C227BB">
        <w:rPr>
          <w:lang w:bidi="he-IL"/>
        </w:rPr>
        <w:t xml:space="preserve">(Auth) </w:t>
      </w:r>
      <w:r w:rsidRPr="00C227BB">
        <w:rPr>
          <w:rtl/>
          <w:lang w:bidi="he-IL"/>
        </w:rPr>
        <w:t>הגבלת כמות בקשות</w:t>
      </w:r>
      <w:r w:rsidRPr="00C227BB">
        <w:rPr>
          <w:lang w:bidi="he-IL"/>
        </w:rPr>
        <w:t xml:space="preserve"> </w:t>
      </w:r>
      <w:r w:rsidR="00380B91">
        <w:rPr>
          <w:lang w:bidi="he-IL"/>
        </w:rPr>
        <w:t>,</w:t>
      </w:r>
      <w:r w:rsidRPr="00C227BB">
        <w:rPr>
          <w:lang w:bidi="he-IL"/>
        </w:rPr>
        <w:t>(</w:t>
      </w:r>
      <w:r w:rsidRPr="00C227BB">
        <w:rPr>
          <w:b/>
          <w:bCs/>
          <w:lang w:bidi="he-IL"/>
        </w:rPr>
        <w:t>Rate Limiting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ולידציה של הקלט למניעת הזרקות קוד, ושימוש ב</w:t>
      </w:r>
      <w:r w:rsidR="00C213DB">
        <w:rPr>
          <w:lang w:bidi="he-IL"/>
        </w:rPr>
        <w:t xml:space="preserve"> </w:t>
      </w:r>
      <w:r w:rsidRPr="00C227BB">
        <w:rPr>
          <w:b/>
          <w:bCs/>
          <w:lang w:bidi="he-IL"/>
        </w:rPr>
        <w:t>CORS</w:t>
      </w:r>
      <w:r w:rsidR="00C213DB">
        <w:rPr>
          <w:lang w:bidi="he-IL"/>
        </w:rPr>
        <w:t>-</w:t>
      </w:r>
      <w:r w:rsidRPr="00C227BB">
        <w:rPr>
          <w:lang w:bidi="he-IL"/>
        </w:rPr>
        <w:t xml:space="preserve"> </w:t>
      </w:r>
      <w:r w:rsidRPr="00C227BB">
        <w:rPr>
          <w:rtl/>
          <w:lang w:bidi="he-IL"/>
        </w:rPr>
        <w:t>כדי להגביל מי יכול לפנות לשרת</w:t>
      </w:r>
      <w:r w:rsidRPr="00C227BB">
        <w:rPr>
          <w:lang w:bidi="he-IL"/>
        </w:rPr>
        <w:t>.</w:t>
      </w:r>
    </w:p>
    <w:p w14:paraId="07E89C9F" w14:textId="77777777" w:rsidR="00C227BB" w:rsidRPr="00C227BB" w:rsidRDefault="00C227BB" w:rsidP="00315A49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Why is data validation important, and what libraries help achieve it?</w:t>
      </w:r>
    </w:p>
    <w:p w14:paraId="01CD2694" w14:textId="40E5790A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בדיקה שהקלט מהמשתמש תקין ומאובטח. ספריות כמו</w:t>
      </w:r>
      <w:r w:rsidRPr="00C227BB">
        <w:rPr>
          <w:b/>
          <w:bCs/>
          <w:lang w:bidi="he-IL"/>
        </w:rPr>
        <w:t>Joi</w:t>
      </w:r>
      <w:r w:rsidRPr="00C227BB">
        <w:rPr>
          <w:lang w:bidi="he-IL"/>
        </w:rPr>
        <w:t xml:space="preserve"> </w:t>
      </w:r>
      <w:r w:rsidR="00567733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או</w:t>
      </w:r>
      <w:r w:rsidRPr="00C227BB">
        <w:rPr>
          <w:b/>
          <w:bCs/>
          <w:lang w:bidi="he-IL"/>
        </w:rPr>
        <w:t>Yup</w:t>
      </w:r>
      <w:r w:rsidRPr="00C227BB">
        <w:rPr>
          <w:lang w:bidi="he-IL"/>
        </w:rPr>
        <w:t xml:space="preserve"> </w:t>
      </w:r>
      <w:r w:rsidR="00567733">
        <w:rPr>
          <w:rFonts w:hint="cs"/>
          <w:rtl/>
          <w:lang w:bidi="he-IL"/>
        </w:rPr>
        <w:t xml:space="preserve"> </w:t>
      </w:r>
      <w:r w:rsidRPr="00C227BB">
        <w:rPr>
          <w:rtl/>
          <w:lang w:bidi="he-IL"/>
        </w:rPr>
        <w:t>עוזרות להגדיר חוקים ברורים ולחסום מידע שגוי או זדוני לפני שהוא מגיע לשרת</w:t>
      </w:r>
      <w:r w:rsidRPr="00C227BB">
        <w:rPr>
          <w:lang w:bidi="he-IL"/>
        </w:rPr>
        <w:t>.</w:t>
      </w:r>
    </w:p>
    <w:p w14:paraId="364DB2B0" w14:textId="77777777" w:rsidR="00C227BB" w:rsidRPr="00C227BB" w:rsidRDefault="00C227BB" w:rsidP="00735A70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How does session security protect user data?</w:t>
      </w:r>
    </w:p>
    <w:p w14:paraId="5DCCE93F" w14:textId="1EF1C41B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הגנה על הקשר בין המשתמש לשרת. זה כולל שימוש ב</w:t>
      </w:r>
      <w:r w:rsidRPr="00C227BB">
        <w:rPr>
          <w:b/>
          <w:bCs/>
          <w:lang w:bidi="he-IL"/>
        </w:rPr>
        <w:t>HttpOnly Cookies</w:t>
      </w:r>
      <w:r w:rsidRPr="00C227BB">
        <w:rPr>
          <w:lang w:bidi="he-IL"/>
        </w:rPr>
        <w:t xml:space="preserve"> </w:t>
      </w:r>
      <w:r w:rsidR="008E79FB" w:rsidRPr="00C227BB">
        <w:rPr>
          <w:lang w:bidi="he-IL"/>
        </w:rPr>
        <w:t>-</w:t>
      </w:r>
      <w:r w:rsidR="008E79FB" w:rsidRPr="00C227BB">
        <w:rPr>
          <w:rtl/>
          <w:lang w:bidi="he-IL"/>
        </w:rPr>
        <w:t xml:space="preserve"> </w:t>
      </w:r>
      <w:r w:rsidRPr="00C227BB">
        <w:rPr>
          <w:rtl/>
          <w:lang w:bidi="he-IL"/>
        </w:rPr>
        <w:t>(למניעת גניבת טוקנים ע"י סקריפטים), הגדרת זמן תפוגה קצר לטוקנים, ושימוש ב</w:t>
      </w:r>
      <w:r w:rsidR="008E79FB">
        <w:rPr>
          <w:lang w:bidi="he-IL"/>
        </w:rPr>
        <w:t>.</w:t>
      </w:r>
      <w:r w:rsidRPr="00C227BB">
        <w:rPr>
          <w:b/>
          <w:bCs/>
          <w:lang w:bidi="he-IL"/>
        </w:rPr>
        <w:t>Secure flags</w:t>
      </w:r>
      <w:r w:rsidR="008E79FB">
        <w:rPr>
          <w:lang w:bidi="he-IL"/>
        </w:rPr>
        <w:t xml:space="preserve"> -</w:t>
      </w:r>
    </w:p>
    <w:p w14:paraId="191D0888" w14:textId="77777777" w:rsidR="00C227BB" w:rsidRPr="00C227BB" w:rsidRDefault="00C227BB" w:rsidP="009D1DF9">
      <w:pPr>
        <w:bidi/>
        <w:ind w:left="360"/>
        <w:rPr>
          <w:lang w:bidi="he-IL"/>
        </w:rPr>
      </w:pPr>
      <w:r w:rsidRPr="00C227BB">
        <w:rPr>
          <w:b/>
          <w:bCs/>
          <w:lang w:bidi="he-IL"/>
        </w:rPr>
        <w:t>Q: What is CORS, and why must it be configured properly in web apps?</w:t>
      </w:r>
    </w:p>
    <w:p w14:paraId="09DCF970" w14:textId="77777777" w:rsidR="00C227BB" w:rsidRPr="00C227BB" w:rsidRDefault="00C227BB" w:rsidP="00C227BB">
      <w:pPr>
        <w:bidi/>
        <w:ind w:left="360"/>
        <w:jc w:val="left"/>
        <w:rPr>
          <w:lang w:bidi="he-IL"/>
        </w:rPr>
      </w:pPr>
      <w:r w:rsidRPr="00C227BB">
        <w:rPr>
          <w:rtl/>
          <w:lang w:bidi="he-IL"/>
        </w:rPr>
        <w:t>מנגנון אבטחה בדפדפן המונע מאתר אחד לבקש מידע משרת של אתר אחר ללא אישור מפורש. הגדרה נכונה</w:t>
      </w:r>
      <w:r w:rsidRPr="00C227BB">
        <w:rPr>
          <w:lang w:bidi="he-IL"/>
        </w:rPr>
        <w:t xml:space="preserve"> (</w:t>
      </w:r>
      <w:r w:rsidRPr="00C227BB">
        <w:rPr>
          <w:b/>
          <w:bCs/>
          <w:lang w:bidi="he-IL"/>
        </w:rPr>
        <w:t>Allowed Origins</w:t>
      </w:r>
      <w:r w:rsidRPr="00C227BB">
        <w:rPr>
          <w:lang w:bidi="he-IL"/>
        </w:rPr>
        <w:t xml:space="preserve">) </w:t>
      </w:r>
      <w:r w:rsidRPr="00C227BB">
        <w:rPr>
          <w:rtl/>
          <w:lang w:bidi="he-IL"/>
        </w:rPr>
        <w:t>מבטיחה שרק האתרים שלכם יוכלו להשתמש ב</w:t>
      </w:r>
      <w:r w:rsidRPr="00C227BB">
        <w:rPr>
          <w:lang w:bidi="he-IL"/>
        </w:rPr>
        <w:t xml:space="preserve">-API </w:t>
      </w:r>
      <w:r w:rsidRPr="00C227BB">
        <w:rPr>
          <w:rtl/>
          <w:lang w:bidi="he-IL"/>
        </w:rPr>
        <w:t>שלכם</w:t>
      </w:r>
      <w:r w:rsidRPr="00C227BB">
        <w:rPr>
          <w:lang w:bidi="he-IL"/>
        </w:rPr>
        <w:t>.</w:t>
      </w:r>
    </w:p>
    <w:p w14:paraId="147A2CAA" w14:textId="77777777" w:rsidR="00C227BB" w:rsidRPr="00C227BB" w:rsidRDefault="00C227BB" w:rsidP="00C227BB">
      <w:pPr>
        <w:bidi/>
        <w:jc w:val="left"/>
        <w:rPr>
          <w:lang w:bidi="he-IL"/>
        </w:rPr>
      </w:pPr>
    </w:p>
    <w:p w14:paraId="732D9F97" w14:textId="77777777" w:rsidR="00C227BB" w:rsidRPr="00C227BB" w:rsidRDefault="00C227BB" w:rsidP="00C227BB">
      <w:pPr>
        <w:bidi/>
        <w:spacing w:after="240"/>
        <w:jc w:val="left"/>
        <w:rPr>
          <w:rFonts w:hint="cs"/>
          <w:rtl/>
          <w:lang w:bidi="he-IL"/>
        </w:rPr>
      </w:pPr>
    </w:p>
    <w:sectPr w:rsidR="00C227BB" w:rsidRPr="00C227B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0EFA" w14:textId="77777777" w:rsidR="008B4561" w:rsidRDefault="008B4561" w:rsidP="00C50FC4">
      <w:pPr>
        <w:spacing w:after="0" w:line="240" w:lineRule="auto"/>
      </w:pPr>
      <w:r>
        <w:separator/>
      </w:r>
    </w:p>
  </w:endnote>
  <w:endnote w:type="continuationSeparator" w:id="0">
    <w:p w14:paraId="34EAC652" w14:textId="77777777" w:rsidR="008B4561" w:rsidRDefault="008B4561" w:rsidP="00C5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B3A2" w14:textId="77777777" w:rsidR="008B4561" w:rsidRDefault="008B4561" w:rsidP="00C50FC4">
      <w:pPr>
        <w:spacing w:after="0" w:line="240" w:lineRule="auto"/>
      </w:pPr>
      <w:r>
        <w:separator/>
      </w:r>
    </w:p>
  </w:footnote>
  <w:footnote w:type="continuationSeparator" w:id="0">
    <w:p w14:paraId="64CEC137" w14:textId="77777777" w:rsidR="008B4561" w:rsidRDefault="008B4561" w:rsidP="00C50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98CD" w14:textId="2F4B6086" w:rsidR="00C50FC4" w:rsidRPr="00C50FC4" w:rsidRDefault="00C50FC4">
    <w:pPr>
      <w:pStyle w:val="a5"/>
      <w:rPr>
        <w:rFonts w:ascii="Assistant" w:hAnsi="Assistant" w:cs="Assistant"/>
        <w:sz w:val="20"/>
        <w:szCs w:val="20"/>
        <w:rtl/>
        <w:lang w:bidi="he-IL"/>
      </w:rPr>
    </w:pPr>
    <w:r w:rsidRPr="00C50FC4">
      <w:rPr>
        <w:rFonts w:ascii="Assistant" w:hAnsi="Assistant" w:cs="Assistant"/>
        <w:sz w:val="20"/>
        <w:szCs w:val="20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80CB3"/>
    <w:multiLevelType w:val="multilevel"/>
    <w:tmpl w:val="C8D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008C2"/>
    <w:multiLevelType w:val="multilevel"/>
    <w:tmpl w:val="539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411D5"/>
    <w:multiLevelType w:val="multilevel"/>
    <w:tmpl w:val="B0F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E4ADC"/>
    <w:multiLevelType w:val="hybridMultilevel"/>
    <w:tmpl w:val="0EFC2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96474"/>
    <w:multiLevelType w:val="hybridMultilevel"/>
    <w:tmpl w:val="2078E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7499E"/>
    <w:multiLevelType w:val="hybridMultilevel"/>
    <w:tmpl w:val="D7CC3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312E0"/>
    <w:multiLevelType w:val="multilevel"/>
    <w:tmpl w:val="927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1348">
    <w:abstractNumId w:val="8"/>
  </w:num>
  <w:num w:numId="2" w16cid:durableId="1415782293">
    <w:abstractNumId w:val="6"/>
  </w:num>
  <w:num w:numId="3" w16cid:durableId="631012374">
    <w:abstractNumId w:val="5"/>
  </w:num>
  <w:num w:numId="4" w16cid:durableId="336079193">
    <w:abstractNumId w:val="4"/>
  </w:num>
  <w:num w:numId="5" w16cid:durableId="332531700">
    <w:abstractNumId w:val="7"/>
  </w:num>
  <w:num w:numId="6" w16cid:durableId="1168401013">
    <w:abstractNumId w:val="3"/>
  </w:num>
  <w:num w:numId="7" w16cid:durableId="753358864">
    <w:abstractNumId w:val="2"/>
  </w:num>
  <w:num w:numId="8" w16cid:durableId="1740404485">
    <w:abstractNumId w:val="1"/>
  </w:num>
  <w:num w:numId="9" w16cid:durableId="174880044">
    <w:abstractNumId w:val="0"/>
  </w:num>
  <w:num w:numId="10" w16cid:durableId="703411466">
    <w:abstractNumId w:val="15"/>
  </w:num>
  <w:num w:numId="11" w16cid:durableId="2102794832">
    <w:abstractNumId w:val="9"/>
  </w:num>
  <w:num w:numId="12" w16cid:durableId="1395011747">
    <w:abstractNumId w:val="11"/>
  </w:num>
  <w:num w:numId="13" w16cid:durableId="1497841389">
    <w:abstractNumId w:val="10"/>
  </w:num>
  <w:num w:numId="14" w16cid:durableId="1542859015">
    <w:abstractNumId w:val="13"/>
  </w:num>
  <w:num w:numId="15" w16cid:durableId="29965220">
    <w:abstractNumId w:val="14"/>
  </w:num>
  <w:num w:numId="16" w16cid:durableId="1207334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43"/>
    <w:rsid w:val="00034616"/>
    <w:rsid w:val="00042D57"/>
    <w:rsid w:val="00046E8B"/>
    <w:rsid w:val="0006063C"/>
    <w:rsid w:val="00097FA1"/>
    <w:rsid w:val="000D224C"/>
    <w:rsid w:val="0011220E"/>
    <w:rsid w:val="0012073F"/>
    <w:rsid w:val="00143EA3"/>
    <w:rsid w:val="0015074B"/>
    <w:rsid w:val="00156020"/>
    <w:rsid w:val="001939BB"/>
    <w:rsid w:val="001C2AC4"/>
    <w:rsid w:val="001F5FB8"/>
    <w:rsid w:val="001F6673"/>
    <w:rsid w:val="00220F66"/>
    <w:rsid w:val="00245727"/>
    <w:rsid w:val="0028532F"/>
    <w:rsid w:val="0029639D"/>
    <w:rsid w:val="002F1F8F"/>
    <w:rsid w:val="002F6970"/>
    <w:rsid w:val="00300D1D"/>
    <w:rsid w:val="00315A49"/>
    <w:rsid w:val="00326F90"/>
    <w:rsid w:val="00380B91"/>
    <w:rsid w:val="003963F5"/>
    <w:rsid w:val="003A558F"/>
    <w:rsid w:val="004633C7"/>
    <w:rsid w:val="004A0D10"/>
    <w:rsid w:val="004D6FB9"/>
    <w:rsid w:val="00532DBE"/>
    <w:rsid w:val="00545CB3"/>
    <w:rsid w:val="00567733"/>
    <w:rsid w:val="00573492"/>
    <w:rsid w:val="005A2CAB"/>
    <w:rsid w:val="005B54F4"/>
    <w:rsid w:val="0069506E"/>
    <w:rsid w:val="00735A70"/>
    <w:rsid w:val="00737E46"/>
    <w:rsid w:val="00766E46"/>
    <w:rsid w:val="00784878"/>
    <w:rsid w:val="007B39FF"/>
    <w:rsid w:val="007C045A"/>
    <w:rsid w:val="00875026"/>
    <w:rsid w:val="00881AC6"/>
    <w:rsid w:val="008A47A6"/>
    <w:rsid w:val="008B4561"/>
    <w:rsid w:val="008C1C2B"/>
    <w:rsid w:val="008E79FB"/>
    <w:rsid w:val="00920DBF"/>
    <w:rsid w:val="00930920"/>
    <w:rsid w:val="00930BED"/>
    <w:rsid w:val="00937B55"/>
    <w:rsid w:val="009B1663"/>
    <w:rsid w:val="009D1DF9"/>
    <w:rsid w:val="009F25FC"/>
    <w:rsid w:val="00A22E90"/>
    <w:rsid w:val="00A9176E"/>
    <w:rsid w:val="00AA1D8D"/>
    <w:rsid w:val="00AC4443"/>
    <w:rsid w:val="00B13DEB"/>
    <w:rsid w:val="00B47730"/>
    <w:rsid w:val="00BA0CCC"/>
    <w:rsid w:val="00BA449F"/>
    <w:rsid w:val="00C213DB"/>
    <w:rsid w:val="00C227BB"/>
    <w:rsid w:val="00C31E52"/>
    <w:rsid w:val="00C50FC4"/>
    <w:rsid w:val="00C52DFB"/>
    <w:rsid w:val="00C9253B"/>
    <w:rsid w:val="00CB0664"/>
    <w:rsid w:val="00CE3AD4"/>
    <w:rsid w:val="00DA442A"/>
    <w:rsid w:val="00DA5111"/>
    <w:rsid w:val="00DB664B"/>
    <w:rsid w:val="00E07179"/>
    <w:rsid w:val="00E26AD7"/>
    <w:rsid w:val="00E33C94"/>
    <w:rsid w:val="00E574C6"/>
    <w:rsid w:val="00FC693F"/>
    <w:rsid w:val="00FF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88825"/>
  <w14:defaultImageDpi w14:val="300"/>
  <w15:docId w15:val="{9A866322-2DCC-4A0E-B6FE-692CBE66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00D1D"/>
    <w:pPr>
      <w:jc w:val="right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7C045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C0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2095</Words>
  <Characters>10479</Characters>
  <Application>Microsoft Office Word</Application>
  <DocSecurity>0</DocSecurity>
  <Lines>87</Lines>
  <Paragraphs>25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ליאור רפאל ברקוביץ</cp:lastModifiedBy>
  <cp:revision>63</cp:revision>
  <cp:lastPrinted>2026-01-23T11:17:00Z</cp:lastPrinted>
  <dcterms:created xsi:type="dcterms:W3CDTF">2013-12-23T23:15:00Z</dcterms:created>
  <dcterms:modified xsi:type="dcterms:W3CDTF">2026-01-23T11:23:00Z</dcterms:modified>
  <cp:category/>
</cp:coreProperties>
</file>